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color w:val="1F4E79"/>
          <w:sz w:val="56"/>
        </w:rPr>
        <w:t>Smart Wedding Experience Platform</w:t>
      </w:r>
    </w:p>
    <w:p>
      <w:pPr>
        <w:spacing w:after="120" w:line="259" w:lineRule="auto"/>
        <w:jc w:val="center"/>
      </w:pPr>
      <w:r>
        <w:rPr>
          <w:b/>
          <w:sz w:val="32"/>
        </w:rPr>
        <w:t>Functional Requirements, Use Cases, and Implementation Plan</w:t>
      </w:r>
    </w:p>
    <w:p>
      <w:pPr>
        <w:spacing w:after="120" w:line="259" w:lineRule="auto"/>
        <w:jc w:val="center"/>
      </w:pPr>
      <w:r>
        <w:rPr>
          <w:sz w:val="24"/>
        </w:rPr>
        <w:t>Prepared for immediate implementation and pilot usage in Mohammad’s upcoming wedding</w:t>
      </w:r>
    </w:p>
    <w:p>
      <w:pPr>
        <w:spacing w:after="120" w:line="259" w:lineRule="auto"/>
      </w:pPr>
    </w:p>
    <w:p>
      <w:pPr>
        <w:spacing w:after="120" w:line="259" w:lineRule="auto"/>
      </w:pP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vAlign w:val="center"/>
          </w:tcPr>
          <w:p>
            <w:pPr>
              <w:spacing w:after="20" w:before="0" w:line="240" w:lineRule="auto"/>
            </w:pPr>
            <w:r/>
            <w:r>
              <w:rPr>
                <w:b/>
                <w:color w:val="FFFFFF"/>
                <w:sz w:val="18"/>
              </w:rPr>
              <w:t>Document Field</w:t>
            </w:r>
          </w:p>
        </w:tc>
        <w:tc>
          <w:tcPr>
            <w:tcW w:type="dxa" w:w="5184"/>
            <w:shd w:fill="1F4E79"/>
            <w:vAlign w:val="center"/>
          </w:tcPr>
          <w:p>
            <w:pPr>
              <w:spacing w:after="20" w:before="0" w:line="240" w:lineRule="auto"/>
            </w:pPr>
            <w:r/>
            <w:r>
              <w:rPr>
                <w:b/>
                <w:color w:val="FFFFFF"/>
                <w:sz w:val="18"/>
              </w:rPr>
              <w:t>Value</w:t>
            </w:r>
          </w:p>
        </w:tc>
      </w:tr>
      <w:tr>
        <w:tc>
          <w:tcPr>
            <w:tcW w:type="dxa" w:w="5184"/>
            <w:vAlign w:val="top"/>
          </w:tcPr>
          <w:p>
            <w:pPr>
              <w:spacing w:after="20" w:before="0" w:line="240" w:lineRule="auto"/>
            </w:pPr>
            <w:r/>
            <w:r>
              <w:rPr>
                <w:b w:val="0"/>
                <w:sz w:val="17"/>
              </w:rPr>
              <w:t>Product vision</w:t>
            </w:r>
          </w:p>
        </w:tc>
        <w:tc>
          <w:tcPr>
            <w:tcW w:type="dxa" w:w="5184"/>
            <w:vAlign w:val="top"/>
          </w:tcPr>
          <w:p>
            <w:pPr>
              <w:spacing w:after="20" w:before="0" w:line="240" w:lineRule="auto"/>
            </w:pPr>
            <w:r/>
            <w:r>
              <w:rPr>
                <w:b w:val="0"/>
                <w:sz w:val="17"/>
              </w:rPr>
              <w:t>Changing the wedding experience through QR-based smart invitations, entry control, live memory walls, guest interaction, and after-wedding archives.</w:t>
            </w:r>
          </w:p>
        </w:tc>
      </w:tr>
      <w:tr>
        <w:tc>
          <w:tcPr>
            <w:tcW w:type="dxa" w:w="5184"/>
            <w:vAlign w:val="top"/>
          </w:tcPr>
          <w:p>
            <w:pPr>
              <w:spacing w:after="20" w:before="0" w:line="240" w:lineRule="auto"/>
            </w:pPr>
            <w:r/>
            <w:r>
              <w:rPr>
                <w:b w:val="0"/>
                <w:sz w:val="17"/>
              </w:rPr>
              <w:t>Primary pilot</w:t>
            </w:r>
          </w:p>
        </w:tc>
        <w:tc>
          <w:tcPr>
            <w:tcW w:type="dxa" w:w="5184"/>
            <w:vAlign w:val="top"/>
          </w:tcPr>
          <w:p>
            <w:pPr>
              <w:spacing w:after="20" w:before="0" w:line="240" w:lineRule="auto"/>
            </w:pPr>
            <w:r/>
            <w:r>
              <w:rPr>
                <w:b w:val="0"/>
                <w:sz w:val="17"/>
              </w:rPr>
              <w:t>Mohammad’s upcoming wedding</w:t>
            </w:r>
          </w:p>
        </w:tc>
      </w:tr>
      <w:tr>
        <w:tc>
          <w:tcPr>
            <w:tcW w:type="dxa" w:w="5184"/>
            <w:vAlign w:val="top"/>
          </w:tcPr>
          <w:p>
            <w:pPr>
              <w:spacing w:after="20" w:before="0" w:line="240" w:lineRule="auto"/>
            </w:pPr>
            <w:r/>
            <w:r>
              <w:rPr>
                <w:b w:val="0"/>
                <w:sz w:val="17"/>
              </w:rPr>
              <w:t>Target users</w:t>
            </w:r>
          </w:p>
        </w:tc>
        <w:tc>
          <w:tcPr>
            <w:tcW w:type="dxa" w:w="5184"/>
            <w:vAlign w:val="top"/>
          </w:tcPr>
          <w:p>
            <w:pPr>
              <w:spacing w:after="20" w:before="0" w:line="240" w:lineRule="auto"/>
            </w:pPr>
            <w:r/>
            <w:r>
              <w:rPr>
                <w:b w:val="0"/>
                <w:sz w:val="17"/>
              </w:rPr>
              <w:t>Couples, families, guests, entrance guards, event admins, wedding planners, photographers, venues</w:t>
            </w:r>
          </w:p>
        </w:tc>
      </w:tr>
      <w:tr>
        <w:tc>
          <w:tcPr>
            <w:tcW w:type="dxa" w:w="5184"/>
            <w:vAlign w:val="top"/>
          </w:tcPr>
          <w:p>
            <w:pPr>
              <w:spacing w:after="20" w:before="0" w:line="240" w:lineRule="auto"/>
            </w:pPr>
            <w:r/>
            <w:r>
              <w:rPr>
                <w:b w:val="0"/>
                <w:sz w:val="17"/>
              </w:rPr>
              <w:t>Initial market</w:t>
            </w:r>
          </w:p>
        </w:tc>
        <w:tc>
          <w:tcPr>
            <w:tcW w:type="dxa" w:w="5184"/>
            <w:vAlign w:val="top"/>
          </w:tcPr>
          <w:p>
            <w:pPr>
              <w:spacing w:after="20" w:before="0" w:line="240" w:lineRule="auto"/>
            </w:pPr>
            <w:r/>
            <w:r>
              <w:rPr>
                <w:b w:val="0"/>
                <w:sz w:val="17"/>
              </w:rPr>
              <w:t>Jordan and MENA wedding/event market</w:t>
            </w:r>
          </w:p>
        </w:tc>
      </w:tr>
      <w:tr>
        <w:tc>
          <w:tcPr>
            <w:tcW w:type="dxa" w:w="5184"/>
            <w:vAlign w:val="top"/>
          </w:tcPr>
          <w:p>
            <w:pPr>
              <w:spacing w:after="20" w:before="0" w:line="240" w:lineRule="auto"/>
            </w:pPr>
            <w:r/>
            <w:r>
              <w:rPr>
                <w:b w:val="0"/>
                <w:sz w:val="17"/>
              </w:rPr>
              <w:t>Recommended delivery model</w:t>
            </w:r>
          </w:p>
        </w:tc>
        <w:tc>
          <w:tcPr>
            <w:tcW w:type="dxa" w:w="5184"/>
            <w:vAlign w:val="top"/>
          </w:tcPr>
          <w:p>
            <w:pPr>
              <w:spacing w:after="20" w:before="0" w:line="240" w:lineRule="auto"/>
            </w:pPr>
            <w:r/>
            <w:r>
              <w:rPr>
                <w:b w:val="0"/>
                <w:sz w:val="17"/>
              </w:rPr>
              <w:t>Semi-manual first release with admin-controlled configuration, then self-service platform</w:t>
            </w:r>
          </w:p>
        </w:tc>
      </w:tr>
      <w:tr>
        <w:tc>
          <w:tcPr>
            <w:tcW w:type="dxa" w:w="5184"/>
            <w:vAlign w:val="top"/>
          </w:tcPr>
          <w:p>
            <w:pPr>
              <w:spacing w:after="20" w:before="0" w:line="240" w:lineRule="auto"/>
            </w:pPr>
            <w:r/>
            <w:r>
              <w:rPr>
                <w:b w:val="0"/>
                <w:sz w:val="17"/>
              </w:rPr>
              <w:t>Version</w:t>
            </w:r>
          </w:p>
        </w:tc>
        <w:tc>
          <w:tcPr>
            <w:tcW w:type="dxa" w:w="5184"/>
            <w:vAlign w:val="top"/>
          </w:tcPr>
          <w:p>
            <w:pPr>
              <w:spacing w:after="20" w:before="0" w:line="240" w:lineRule="auto"/>
            </w:pPr>
            <w:r/>
            <w:r>
              <w:rPr>
                <w:b w:val="0"/>
                <w:sz w:val="17"/>
              </w:rPr>
              <w:t>1.0</w:t>
            </w:r>
          </w:p>
        </w:tc>
      </w:tr>
    </w:tbl>
    <w:p>
      <w:pPr>
        <w:spacing w:after="120" w:line="259" w:lineRule="auto"/>
      </w:pPr>
    </w:p>
    <w:tbl>
      <w:tblPr>
        <w:tblW w:type="auto" w:w="0"/>
        <w:jc w:val="center"/>
        <w:tblLook w:firstColumn="1" w:firstRow="1" w:lastColumn="0" w:lastRow="0" w:noHBand="0" w:noVBand="1" w:val="04A0"/>
      </w:tblPr>
      <w:tblGrid>
        <w:gridCol w:w="10368"/>
      </w:tblGrid>
      <w:tr>
        <w:tc>
          <w:tcPr>
            <w:tcW w:type="dxa" w:w="10368"/>
            <w:shd w:fill="FFF2CC"/>
          </w:tcPr>
          <w:p>
            <w:r>
              <w:rPr>
                <w:b/>
                <w:sz w:val="20"/>
              </w:rPr>
              <w:t>Positioning statement</w:t>
            </w:r>
            <w:r>
              <w:br/>
              <w:t>Not just an invitation. A full wedding experience.</w:t>
            </w:r>
          </w:p>
        </w:tc>
      </w:tr>
    </w:tbl>
    <w:p>
      <w:pPr>
        <w:spacing w:after="120" w:line="259" w:lineRule="auto"/>
      </w:pPr>
    </w:p>
    <w:p>
      <w:pPr>
        <w:bidi w:val="1"/>
        <w:spacing w:after="120" w:line="259" w:lineRule="auto"/>
        <w:jc w:val="right"/>
      </w:pPr>
      <w:r>
        <w:rPr>
          <w:rFonts w:ascii="Noto Naskh Arabic" w:hAnsi="Noto Naskh Arabic" w:cs="Noto Naskh Arabic"/>
          <w:i w:val="0"/>
          <w:sz w:val="22"/>
          <w:rtl w:val="1"/>
        </w:rPr>
        <w:t>مش دعوة وبس… تجربة عرس كاملة.</w:t>
      </w:r>
    </w:p>
    <w:p>
      <w:pPr>
        <w:spacing w:after="120" w:line="259" w:lineRule="auto"/>
      </w:pPr>
      <w:r>
        <w:br w:type="page"/>
      </w:r>
    </w:p>
    <w:p>
      <w:pPr>
        <w:pStyle w:val="Heading1"/>
        <w:spacing w:after="120" w:line="259" w:lineRule="auto"/>
      </w:pPr>
      <w:r>
        <w:t>Table of Contents</w:t>
      </w:r>
    </w:p>
    <w:p>
      <w:pPr>
        <w:pStyle w:val="ListBullet"/>
        <w:spacing w:after="120" w:line="259" w:lineRule="auto"/>
      </w:pPr>
      <w:r>
        <w:t>1. Executive Summary</w:t>
      </w:r>
    </w:p>
    <w:p>
      <w:pPr>
        <w:pStyle w:val="ListBullet"/>
        <w:spacing w:after="120" w:line="259" w:lineRule="auto"/>
      </w:pPr>
      <w:r>
        <w:t>2. Product Vision and Scope</w:t>
      </w:r>
    </w:p>
    <w:p>
      <w:pPr>
        <w:pStyle w:val="ListBullet"/>
        <w:spacing w:after="120" w:line="259" w:lineRule="auto"/>
      </w:pPr>
      <w:r>
        <w:t>3. User Roles and Permissions</w:t>
      </w:r>
    </w:p>
    <w:p>
      <w:pPr>
        <w:pStyle w:val="ListBullet"/>
        <w:spacing w:after="120" w:line="259" w:lineRule="auto"/>
      </w:pPr>
      <w:r>
        <w:t>4. Product Modules</w:t>
      </w:r>
    </w:p>
    <w:p>
      <w:pPr>
        <w:pStyle w:val="ListBullet"/>
        <w:spacing w:after="120" w:line="259" w:lineRule="auto"/>
      </w:pPr>
      <w:r>
        <w:t>5. Functional Requirements</w:t>
      </w:r>
    </w:p>
    <w:p>
      <w:pPr>
        <w:pStyle w:val="ListBullet"/>
        <w:spacing w:after="120" w:line="259" w:lineRule="auto"/>
      </w:pPr>
      <w:r>
        <w:t>6. Use Cases</w:t>
      </w:r>
    </w:p>
    <w:p>
      <w:pPr>
        <w:pStyle w:val="ListBullet"/>
        <w:spacing w:after="120" w:line="259" w:lineRule="auto"/>
      </w:pPr>
      <w:r>
        <w:t>7. User Journeys</w:t>
      </w:r>
    </w:p>
    <w:p>
      <w:pPr>
        <w:pStyle w:val="ListBullet"/>
        <w:spacing w:after="120" w:line="259" w:lineRule="auto"/>
      </w:pPr>
      <w:r>
        <w:t>8. Data Model</w:t>
      </w:r>
    </w:p>
    <w:p>
      <w:pPr>
        <w:pStyle w:val="ListBullet"/>
        <w:spacing w:after="120" w:line="259" w:lineRule="auto"/>
      </w:pPr>
      <w:r>
        <w:t>9. API Design</w:t>
      </w:r>
    </w:p>
    <w:p>
      <w:pPr>
        <w:pStyle w:val="ListBullet"/>
        <w:spacing w:after="120" w:line="259" w:lineRule="auto"/>
      </w:pPr>
      <w:r>
        <w:t>10. Non-Functional Requirements</w:t>
      </w:r>
    </w:p>
    <w:p>
      <w:pPr>
        <w:pStyle w:val="ListBullet"/>
        <w:spacing w:after="120" w:line="259" w:lineRule="auto"/>
      </w:pPr>
      <w:r>
        <w:t>11. Security, Privacy, and Moderation</w:t>
      </w:r>
    </w:p>
    <w:p>
      <w:pPr>
        <w:pStyle w:val="ListBullet"/>
        <w:spacing w:after="120" w:line="259" w:lineRule="auto"/>
      </w:pPr>
      <w:r>
        <w:t>12. Implementation Plan</w:t>
      </w:r>
    </w:p>
    <w:p>
      <w:pPr>
        <w:pStyle w:val="ListBullet"/>
        <w:spacing w:after="120" w:line="259" w:lineRule="auto"/>
      </w:pPr>
      <w:r>
        <w:t>13. MVP Backlog and Prioritization</w:t>
      </w:r>
    </w:p>
    <w:p>
      <w:pPr>
        <w:pStyle w:val="ListBullet"/>
        <w:spacing w:after="120" w:line="259" w:lineRule="auto"/>
      </w:pPr>
      <w:r>
        <w:t>14. Testing Plan</w:t>
      </w:r>
    </w:p>
    <w:p>
      <w:pPr>
        <w:pStyle w:val="ListBullet"/>
        <w:spacing w:after="120" w:line="259" w:lineRule="auto"/>
      </w:pPr>
      <w:r>
        <w:t>15. Deployment and Operations</w:t>
      </w:r>
    </w:p>
    <w:p>
      <w:pPr>
        <w:pStyle w:val="ListBullet"/>
        <w:spacing w:after="120" w:line="259" w:lineRule="auto"/>
      </w:pPr>
      <w:r>
        <w:t>16. Pilot Wedding Runbook</w:t>
      </w:r>
    </w:p>
    <w:p>
      <w:pPr>
        <w:pStyle w:val="ListBullet"/>
        <w:spacing w:after="120" w:line="259" w:lineRule="auto"/>
      </w:pPr>
      <w:r>
        <w:t>17. Pricing and Packaging</w:t>
      </w:r>
    </w:p>
    <w:p>
      <w:pPr>
        <w:pStyle w:val="ListBullet"/>
        <w:spacing w:after="120" w:line="259" w:lineRule="auto"/>
      </w:pPr>
      <w:r>
        <w:t>18. Future Roadmap</w:t>
      </w:r>
    </w:p>
    <w:p>
      <w:pPr>
        <w:pStyle w:val="ListBullet"/>
        <w:spacing w:after="120" w:line="259" w:lineRule="auto"/>
      </w:pPr>
      <w:r>
        <w:t>19. Appendices</w:t>
      </w:r>
    </w:p>
    <w:p>
      <w:pPr>
        <w:spacing w:after="120" w:line="259" w:lineRule="auto"/>
      </w:pPr>
      <w:r>
        <w:br w:type="page"/>
      </w:r>
    </w:p>
    <w:p>
      <w:pPr>
        <w:pStyle w:val="Heading1"/>
        <w:spacing w:after="120" w:line="259" w:lineRule="auto"/>
      </w:pPr>
      <w:r>
        <w:t>1. Executive Summary</w:t>
      </w:r>
    </w:p>
    <w:p>
      <w:pPr>
        <w:spacing w:after="120" w:line="259" w:lineRule="auto"/>
      </w:pPr>
      <w:r>
        <w:t>This document defines a complete functional and implementation blueprint for a Smart Wedding Experience Platform. The product combines emotional wedding experiences with practical event management: digital invitations, RSVP, QR-based guest entry, table finder, live memory wall, digital guestbook, guest photo/video uploads, and after-wedding memory archives.</w:t>
      </w:r>
    </w:p>
    <w:p>
      <w:pPr>
        <w:spacing w:after="120" w:line="259" w:lineRule="auto"/>
      </w:pPr>
      <w:r>
        <w:t>The immediate objective is to build a reliable pilot for Mohammad’s upcoming wedding. The pilot will act as the first real-world case study, operational validation, content source for marketing, and foundation for a sellable product targeted at weddings, engagements, birthdays, and events.</w:t>
      </w:r>
    </w:p>
    <w:tbl>
      <w:tblPr>
        <w:tblW w:type="auto" w:w="0"/>
        <w:jc w:val="center"/>
        <w:tblLook w:firstColumn="1" w:firstRow="1" w:lastColumn="0" w:lastRow="0" w:noHBand="0" w:noVBand="1" w:val="04A0"/>
      </w:tblPr>
      <w:tblGrid>
        <w:gridCol w:w="10368"/>
      </w:tblGrid>
      <w:tr>
        <w:tc>
          <w:tcPr>
            <w:tcW w:type="dxa" w:w="10368"/>
            <w:shd w:fill="E2F0D9"/>
          </w:tcPr>
          <w:p>
            <w:r>
              <w:rPr>
                <w:b/>
                <w:sz w:val="20"/>
              </w:rPr>
              <w:t>Core business idea</w:t>
            </w:r>
            <w:r>
              <w:br/>
              <w:t>The product should not be marketed as a website builder. It should be marketed as a wedding experience upgrade: before, during, and after the event.</w:t>
            </w:r>
          </w:p>
        </w:tc>
      </w:tr>
    </w:tbl>
    <w:p>
      <w:pPr>
        <w:spacing w:after="120" w:line="259" w:lineRule="auto"/>
      </w:pP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vAlign w:val="center"/>
          </w:tcPr>
          <w:p>
            <w:pPr>
              <w:spacing w:after="20" w:before="0" w:line="240" w:lineRule="auto"/>
            </w:pPr>
            <w:r/>
            <w:r>
              <w:rPr>
                <w:b/>
                <w:color w:val="FFFFFF"/>
                <w:sz w:val="18"/>
              </w:rPr>
              <w:t>Before the wedding</w:t>
            </w:r>
          </w:p>
        </w:tc>
        <w:tc>
          <w:tcPr>
            <w:tcW w:type="dxa" w:w="3456"/>
            <w:shd w:fill="1F4E79"/>
            <w:vAlign w:val="center"/>
          </w:tcPr>
          <w:p>
            <w:pPr>
              <w:spacing w:after="20" w:before="0" w:line="240" w:lineRule="auto"/>
            </w:pPr>
            <w:r/>
            <w:r>
              <w:rPr>
                <w:b/>
                <w:color w:val="FFFFFF"/>
                <w:sz w:val="18"/>
              </w:rPr>
              <w:t>During the wedding</w:t>
            </w:r>
          </w:p>
        </w:tc>
        <w:tc>
          <w:tcPr>
            <w:tcW w:type="dxa" w:w="3456"/>
            <w:shd w:fill="1F4E79"/>
            <w:vAlign w:val="center"/>
          </w:tcPr>
          <w:p>
            <w:pPr>
              <w:spacing w:after="20" w:before="0" w:line="240" w:lineRule="auto"/>
            </w:pPr>
            <w:r/>
            <w:r>
              <w:rPr>
                <w:b/>
                <w:color w:val="FFFFFF"/>
                <w:sz w:val="18"/>
              </w:rPr>
              <w:t>After the wedding</w:t>
            </w:r>
          </w:p>
        </w:tc>
      </w:tr>
      <w:tr>
        <w:tc>
          <w:tcPr>
            <w:tcW w:type="dxa" w:w="3456"/>
            <w:vAlign w:val="top"/>
          </w:tcPr>
          <w:p>
            <w:pPr>
              <w:spacing w:after="20" w:before="0" w:line="240" w:lineRule="auto"/>
            </w:pPr>
            <w:r/>
            <w:r>
              <w:rPr>
                <w:b w:val="0"/>
                <w:sz w:val="17"/>
              </w:rPr>
              <w:t>Digital invitation, RSVP, guest list, table assignment, QR generation, WhatsApp sharing.</w:t>
            </w:r>
          </w:p>
        </w:tc>
        <w:tc>
          <w:tcPr>
            <w:tcW w:type="dxa" w:w="3456"/>
            <w:vAlign w:val="top"/>
          </w:tcPr>
          <w:p>
            <w:pPr>
              <w:spacing w:after="20" w:before="0" w:line="240" w:lineRule="auto"/>
            </w:pPr>
            <w:r/>
            <w:r>
              <w:rPr>
                <w:b w:val="0"/>
                <w:sz w:val="17"/>
              </w:rPr>
              <w:t>Entrance QR scanning, live guest stats, table finder, memory wall, guestbook, uploads, polls.</w:t>
            </w:r>
          </w:p>
        </w:tc>
        <w:tc>
          <w:tcPr>
            <w:tcW w:type="dxa" w:w="3456"/>
            <w:vAlign w:val="top"/>
          </w:tcPr>
          <w:p>
            <w:pPr>
              <w:spacing w:after="20" w:before="0" w:line="240" w:lineRule="auto"/>
            </w:pPr>
            <w:r/>
            <w:r>
              <w:rPr>
                <w:b w:val="0"/>
                <w:sz w:val="17"/>
              </w:rPr>
              <w:t>Digital album, messages archive, downloadable memories, thank-you page, highlight montage.</w:t>
            </w:r>
          </w:p>
        </w:tc>
      </w:tr>
    </w:tbl>
    <w:p>
      <w:pPr>
        <w:spacing w:after="120" w:line="259" w:lineRule="auto"/>
      </w:pPr>
    </w:p>
    <w:p>
      <w:pPr>
        <w:pStyle w:val="Heading1"/>
        <w:spacing w:after="120" w:line="259" w:lineRule="auto"/>
      </w:pPr>
      <w:r>
        <w:t>2. Product Vision and Scope</w:t>
      </w:r>
    </w:p>
    <w:p>
      <w:pPr>
        <w:pStyle w:val="Heading2"/>
        <w:spacing w:after="120" w:line="259" w:lineRule="auto"/>
      </w:pPr>
      <w:r>
        <w:t>2.1 Vision</w:t>
      </w:r>
    </w:p>
    <w:p>
      <w:pPr>
        <w:spacing w:after="120" w:line="259" w:lineRule="auto"/>
      </w:pPr>
      <w:r>
        <w:t>Create a QR-based digital wedding experience platform that helps couples invite guests, manage attendance, control entrance capacity, engage guests during the event, and preserve memories in one elegant digital archive.</w:t>
      </w:r>
    </w:p>
    <w:p>
      <w:pPr>
        <w:pStyle w:val="Heading2"/>
        <w:spacing w:after="120" w:line="259" w:lineRule="auto"/>
      </w:pPr>
      <w:r>
        <w:t>2.2 Goals</w:t>
      </w:r>
    </w:p>
    <w:p>
      <w:pPr>
        <w:pStyle w:val="ListBullet"/>
        <w:spacing w:after="120" w:line="259" w:lineRule="auto"/>
      </w:pPr>
      <w:r>
        <w:t>Create a wow experience that makes guests feel the wedding is modern and interactive.</w:t>
      </w:r>
    </w:p>
    <w:p>
      <w:pPr>
        <w:pStyle w:val="ListBullet"/>
        <w:spacing w:after="120" w:line="259" w:lineRule="auto"/>
      </w:pPr>
      <w:r>
        <w:t>Solve practical wedding pain points: RSVP confusion, extra guests, table assignment, and lost guest photos.</w:t>
      </w:r>
    </w:p>
    <w:p>
      <w:pPr>
        <w:pStyle w:val="ListBullet"/>
        <w:spacing w:after="120" w:line="259" w:lineRule="auto"/>
      </w:pPr>
      <w:r>
        <w:t>Provide a repeatable product that can be sold as packages with high margins.</w:t>
      </w:r>
    </w:p>
    <w:p>
      <w:pPr>
        <w:pStyle w:val="ListBullet"/>
        <w:spacing w:after="120" w:line="259" w:lineRule="auto"/>
      </w:pPr>
      <w:r>
        <w:t>Use Mohammad’s wedding as the first full pilot and marketing proof.</w:t>
      </w:r>
    </w:p>
    <w:p>
      <w:pPr>
        <w:pStyle w:val="ListBullet"/>
        <w:spacing w:after="120" w:line="259" w:lineRule="auto"/>
      </w:pPr>
      <w:r>
        <w:t>Keep the first implementation stable, simple, and web-based; avoid unnecessary mobile apps or complex AI in v1.</w:t>
      </w:r>
    </w:p>
    <w:p>
      <w:pPr>
        <w:pStyle w:val="Heading2"/>
        <w:spacing w:after="120" w:line="259" w:lineRule="auto"/>
      </w:pPr>
      <w:r>
        <w:t>2.3 In Scope for MVP</w:t>
      </w:r>
    </w:p>
    <w:p>
      <w:pPr>
        <w:pStyle w:val="ListBullet"/>
        <w:spacing w:after="120" w:line="259" w:lineRule="auto"/>
      </w:pPr>
      <w:r>
        <w:t>Digital wedding invitation page.</w:t>
      </w:r>
    </w:p>
    <w:p>
      <w:pPr>
        <w:pStyle w:val="ListBullet"/>
        <w:spacing w:after="120" w:line="259" w:lineRule="auto"/>
      </w:pPr>
      <w:r>
        <w:t>RSVP form and dashboard.</w:t>
      </w:r>
    </w:p>
    <w:p>
      <w:pPr>
        <w:pStyle w:val="ListBullet"/>
        <w:spacing w:after="120" w:line="259" w:lineRule="auto"/>
      </w:pPr>
      <w:r>
        <w:t>Guest/family invitation records with allowed count.</w:t>
      </w:r>
    </w:p>
    <w:p>
      <w:pPr>
        <w:pStyle w:val="ListBullet"/>
        <w:spacing w:after="120" w:line="259" w:lineRule="auto"/>
      </w:pPr>
      <w:r>
        <w:t>Unique QR code per invitation/family.</w:t>
      </w:r>
    </w:p>
    <w:p>
      <w:pPr>
        <w:pStyle w:val="ListBullet"/>
        <w:spacing w:after="120" w:line="259" w:lineRule="auto"/>
      </w:pPr>
      <w:r>
        <w:t>Entrance scanner web page for guards/tablets.</w:t>
      </w:r>
    </w:p>
    <w:p>
      <w:pPr>
        <w:pStyle w:val="ListBullet"/>
        <w:spacing w:after="120" w:line="259" w:lineRule="auto"/>
      </w:pPr>
      <w:r>
        <w:t>Check-in count and over-capacity handling.</w:t>
      </w:r>
    </w:p>
    <w:p>
      <w:pPr>
        <w:pStyle w:val="ListBullet"/>
        <w:spacing w:after="120" w:line="259" w:lineRule="auto"/>
      </w:pPr>
      <w:r>
        <w:t>Table finder and personalized welcome message.</w:t>
      </w:r>
    </w:p>
    <w:p>
      <w:pPr>
        <w:pStyle w:val="ListBullet"/>
        <w:spacing w:after="120" w:line="259" w:lineRule="auto"/>
      </w:pPr>
      <w:r>
        <w:t>Table QR interaction page.</w:t>
      </w:r>
    </w:p>
    <w:p>
      <w:pPr>
        <w:pStyle w:val="ListBullet"/>
        <w:spacing w:after="120" w:line="259" w:lineRule="auto"/>
      </w:pPr>
      <w:r>
        <w:t>Guest photo upload and live memory wall.</w:t>
      </w:r>
    </w:p>
    <w:p>
      <w:pPr>
        <w:pStyle w:val="ListBullet"/>
        <w:spacing w:after="120" w:line="259" w:lineRule="auto"/>
      </w:pPr>
      <w:r>
        <w:t>Text and voice guestbook.</w:t>
      </w:r>
    </w:p>
    <w:p>
      <w:pPr>
        <w:pStyle w:val="ListBullet"/>
        <w:spacing w:after="120" w:line="259" w:lineRule="auto"/>
      </w:pPr>
      <w:r>
        <w:t>Admin approval/moderation for live wall and guestbook.</w:t>
      </w:r>
    </w:p>
    <w:p>
      <w:pPr>
        <w:pStyle w:val="ListBullet"/>
        <w:spacing w:after="120" w:line="259" w:lineRule="auto"/>
      </w:pPr>
      <w:r>
        <w:t>After-wedding digital album and export.</w:t>
      </w:r>
    </w:p>
    <w:p>
      <w:pPr>
        <w:pStyle w:val="Heading2"/>
        <w:spacing w:after="120" w:line="259" w:lineRule="auto"/>
      </w:pPr>
      <w:r>
        <w:t>2.4 Out of Scope for MVP</w:t>
      </w:r>
    </w:p>
    <w:p>
      <w:pPr>
        <w:pStyle w:val="ListBullet"/>
        <w:spacing w:after="120" w:line="259" w:lineRule="auto"/>
      </w:pPr>
      <w:r>
        <w:t>Native iOS/Android apps.</w:t>
      </w:r>
    </w:p>
    <w:p>
      <w:pPr>
        <w:pStyle w:val="ListBullet"/>
        <w:spacing w:after="120" w:line="259" w:lineRule="auto"/>
      </w:pPr>
      <w:r>
        <w:t>Complex AI video generation in real time.</w:t>
      </w:r>
    </w:p>
    <w:p>
      <w:pPr>
        <w:pStyle w:val="ListBullet"/>
        <w:spacing w:after="120" w:line="259" w:lineRule="auto"/>
      </w:pPr>
      <w:r>
        <w:t>Online payment gateway integration.</w:t>
      </w:r>
    </w:p>
    <w:p>
      <w:pPr>
        <w:pStyle w:val="ListBullet"/>
        <w:spacing w:after="120" w:line="259" w:lineRule="auto"/>
      </w:pPr>
      <w:r>
        <w:t>Facial recognition.</w:t>
      </w:r>
    </w:p>
    <w:p>
      <w:pPr>
        <w:pStyle w:val="ListBullet"/>
        <w:spacing w:after="120" w:line="259" w:lineRule="auto"/>
      </w:pPr>
      <w:r>
        <w:t>Full vendor procurement marketplace.</w:t>
      </w:r>
    </w:p>
    <w:p>
      <w:pPr>
        <w:pStyle w:val="ListBullet"/>
        <w:spacing w:after="120" w:line="259" w:lineRule="auto"/>
      </w:pPr>
      <w:r>
        <w:t>Advanced seating map designer.</w:t>
      </w:r>
    </w:p>
    <w:p>
      <w:pPr>
        <w:pStyle w:val="ListBullet"/>
        <w:spacing w:after="120" w:line="259" w:lineRule="auto"/>
      </w:pPr>
      <w:r>
        <w:t>Automatic WhatsApp sending through unofficial APIs.</w:t>
      </w:r>
    </w:p>
    <w:p>
      <w:pPr>
        <w:pStyle w:val="Heading1"/>
        <w:spacing w:after="120" w:line="259" w:lineRule="auto"/>
      </w:pPr>
      <w:r>
        <w:t>3. User Roles and Permissions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center"/>
          </w:tcPr>
          <w:p>
            <w:pPr>
              <w:spacing w:after="20" w:before="0" w:line="240" w:lineRule="auto"/>
            </w:pPr>
            <w:r/>
            <w:r>
              <w:rPr>
                <w:b/>
                <w:color w:val="FFFFFF"/>
                <w:sz w:val="18"/>
              </w:rPr>
              <w:t>Role</w:t>
            </w:r>
          </w:p>
        </w:tc>
        <w:tc>
          <w:tcPr>
            <w:tcW w:type="dxa" w:w="7920"/>
            <w:shd w:fill="1F4E79"/>
            <w:vAlign w:val="center"/>
          </w:tcPr>
          <w:p>
            <w:pPr>
              <w:spacing w:after="20" w:before="0" w:line="240" w:lineRule="auto"/>
            </w:pPr>
            <w:r/>
            <w:r>
              <w:rPr>
                <w:b/>
                <w:color w:val="FFFFFF"/>
                <w:sz w:val="18"/>
              </w:rPr>
              <w:t>Responsibilities</w:t>
            </w:r>
          </w:p>
        </w:tc>
      </w:tr>
      <w:tr>
        <w:tc>
          <w:tcPr>
            <w:tcW w:type="dxa" w:w="2592"/>
            <w:vAlign w:val="top"/>
          </w:tcPr>
          <w:p>
            <w:pPr>
              <w:spacing w:after="20" w:before="0" w:line="240" w:lineRule="auto"/>
            </w:pPr>
            <w:r/>
            <w:r>
              <w:rPr>
                <w:b w:val="0"/>
                <w:sz w:val="17"/>
              </w:rPr>
              <w:t>Couple / Owner</w:t>
            </w:r>
          </w:p>
        </w:tc>
        <w:tc>
          <w:tcPr>
            <w:tcW w:type="dxa" w:w="7920"/>
            <w:vAlign w:val="top"/>
          </w:tcPr>
          <w:p>
            <w:pPr>
              <w:spacing w:after="20" w:before="0" w:line="240" w:lineRule="auto"/>
            </w:pPr>
            <w:r/>
            <w:r>
              <w:rPr>
                <w:b w:val="0"/>
                <w:sz w:val="17"/>
              </w:rPr>
              <w:t>Owns the event and can view all data, configure invitation, approve content, export reports, and manage guests.</w:t>
            </w:r>
          </w:p>
        </w:tc>
      </w:tr>
      <w:tr>
        <w:tc>
          <w:tcPr>
            <w:tcW w:type="dxa" w:w="2592"/>
            <w:vAlign w:val="top"/>
          </w:tcPr>
          <w:p>
            <w:pPr>
              <w:spacing w:after="20" w:before="0" w:line="240" w:lineRule="auto"/>
            </w:pPr>
            <w:r/>
            <w:r>
              <w:rPr>
                <w:b w:val="0"/>
                <w:sz w:val="17"/>
              </w:rPr>
              <w:t>Event Admin</w:t>
            </w:r>
          </w:p>
        </w:tc>
        <w:tc>
          <w:tcPr>
            <w:tcW w:type="dxa" w:w="7920"/>
            <w:vAlign w:val="top"/>
          </w:tcPr>
          <w:p>
            <w:pPr>
              <w:spacing w:after="20" w:before="0" w:line="240" w:lineRule="auto"/>
            </w:pPr>
            <w:r/>
            <w:r>
              <w:rPr>
                <w:b w:val="0"/>
                <w:sz w:val="17"/>
              </w:rPr>
              <w:t>Manages guest list, RSVP, tables, content moderation, and live wall.</w:t>
            </w:r>
          </w:p>
        </w:tc>
      </w:tr>
      <w:tr>
        <w:tc>
          <w:tcPr>
            <w:tcW w:type="dxa" w:w="2592"/>
            <w:vAlign w:val="top"/>
          </w:tcPr>
          <w:p>
            <w:pPr>
              <w:spacing w:after="20" w:before="0" w:line="240" w:lineRule="auto"/>
            </w:pPr>
            <w:r/>
            <w:r>
              <w:rPr>
                <w:b w:val="0"/>
                <w:sz w:val="17"/>
              </w:rPr>
              <w:t>Entrance Guard / Scanner</w:t>
            </w:r>
          </w:p>
        </w:tc>
        <w:tc>
          <w:tcPr>
            <w:tcW w:type="dxa" w:w="7920"/>
            <w:vAlign w:val="top"/>
          </w:tcPr>
          <w:p>
            <w:pPr>
              <w:spacing w:after="20" w:before="0" w:line="240" w:lineRule="auto"/>
            </w:pPr>
            <w:r/>
            <w:r>
              <w:rPr>
                <w:b w:val="0"/>
                <w:sz w:val="17"/>
              </w:rPr>
              <w:t>Scans QR invitations and checks guests in; limited access to entry information only.</w:t>
            </w:r>
          </w:p>
        </w:tc>
      </w:tr>
      <w:tr>
        <w:tc>
          <w:tcPr>
            <w:tcW w:type="dxa" w:w="2592"/>
            <w:vAlign w:val="top"/>
          </w:tcPr>
          <w:p>
            <w:pPr>
              <w:spacing w:after="20" w:before="0" w:line="240" w:lineRule="auto"/>
            </w:pPr>
            <w:r/>
            <w:r>
              <w:rPr>
                <w:b w:val="0"/>
                <w:sz w:val="17"/>
              </w:rPr>
              <w:t>Guest</w:t>
            </w:r>
          </w:p>
        </w:tc>
        <w:tc>
          <w:tcPr>
            <w:tcW w:type="dxa" w:w="7920"/>
            <w:vAlign w:val="top"/>
          </w:tcPr>
          <w:p>
            <w:pPr>
              <w:spacing w:after="20" w:before="0" w:line="240" w:lineRule="auto"/>
            </w:pPr>
            <w:r/>
            <w:r>
              <w:rPr>
                <w:b w:val="0"/>
                <w:sz w:val="17"/>
              </w:rPr>
              <w:t>Receives invitation, confirms RSVP, checks table, uploads memories, and leaves messages.</w:t>
            </w:r>
          </w:p>
        </w:tc>
      </w:tr>
      <w:tr>
        <w:tc>
          <w:tcPr>
            <w:tcW w:type="dxa" w:w="2592"/>
            <w:vAlign w:val="top"/>
          </w:tcPr>
          <w:p>
            <w:pPr>
              <w:spacing w:after="20" w:before="0" w:line="240" w:lineRule="auto"/>
            </w:pPr>
            <w:r/>
            <w:r>
              <w:rPr>
                <w:b w:val="0"/>
                <w:sz w:val="17"/>
              </w:rPr>
              <w:t>Table Guest</w:t>
            </w:r>
          </w:p>
        </w:tc>
        <w:tc>
          <w:tcPr>
            <w:tcW w:type="dxa" w:w="7920"/>
            <w:vAlign w:val="top"/>
          </w:tcPr>
          <w:p>
            <w:pPr>
              <w:spacing w:after="20" w:before="0" w:line="240" w:lineRule="auto"/>
            </w:pPr>
            <w:r/>
            <w:r>
              <w:rPr>
                <w:b w:val="0"/>
                <w:sz w:val="17"/>
              </w:rPr>
              <w:t>A guest interacting with table QR features during the event.</w:t>
            </w:r>
          </w:p>
        </w:tc>
      </w:tr>
      <w:tr>
        <w:tc>
          <w:tcPr>
            <w:tcW w:type="dxa" w:w="2592"/>
            <w:vAlign w:val="top"/>
          </w:tcPr>
          <w:p>
            <w:pPr>
              <w:spacing w:after="20" w:before="0" w:line="240" w:lineRule="auto"/>
            </w:pPr>
            <w:r/>
            <w:r>
              <w:rPr>
                <w:b w:val="0"/>
                <w:sz w:val="17"/>
              </w:rPr>
              <w:t>Photographer / Media Team</w:t>
            </w:r>
          </w:p>
        </w:tc>
        <w:tc>
          <w:tcPr>
            <w:tcW w:type="dxa" w:w="7920"/>
            <w:vAlign w:val="top"/>
          </w:tcPr>
          <w:p>
            <w:pPr>
              <w:spacing w:after="20" w:before="0" w:line="240" w:lineRule="auto"/>
            </w:pPr>
            <w:r/>
            <w:r>
              <w:rPr>
                <w:b w:val="0"/>
                <w:sz w:val="17"/>
              </w:rPr>
              <w:t>Optional role that can view uploads and download approved media.</w:t>
            </w:r>
          </w:p>
        </w:tc>
      </w:tr>
      <w:tr>
        <w:tc>
          <w:tcPr>
            <w:tcW w:type="dxa" w:w="2592"/>
            <w:vAlign w:val="top"/>
          </w:tcPr>
          <w:p>
            <w:pPr>
              <w:spacing w:after="20" w:before="0" w:line="240" w:lineRule="auto"/>
            </w:pPr>
            <w:r/>
            <w:r>
              <w:rPr>
                <w:b w:val="0"/>
                <w:sz w:val="17"/>
              </w:rPr>
              <w:t>Venue / Planner</w:t>
            </w:r>
          </w:p>
        </w:tc>
        <w:tc>
          <w:tcPr>
            <w:tcW w:type="dxa" w:w="7920"/>
            <w:vAlign w:val="top"/>
          </w:tcPr>
          <w:p>
            <w:pPr>
              <w:spacing w:after="20" w:before="0" w:line="240" w:lineRule="auto"/>
            </w:pPr>
            <w:r/>
            <w:r>
              <w:rPr>
                <w:b w:val="0"/>
                <w:sz w:val="17"/>
              </w:rPr>
              <w:t>Optional role that can view attendance, table information, and operational dashboard.</w:t>
            </w:r>
          </w:p>
        </w:tc>
      </w:tr>
      <w:tr>
        <w:tc>
          <w:tcPr>
            <w:tcW w:type="dxa" w:w="2592"/>
            <w:vAlign w:val="top"/>
          </w:tcPr>
          <w:p>
            <w:pPr>
              <w:spacing w:after="20" w:before="0" w:line="240" w:lineRule="auto"/>
            </w:pPr>
            <w:r/>
            <w:r>
              <w:rPr>
                <w:b w:val="0"/>
                <w:sz w:val="17"/>
              </w:rPr>
              <w:t>System Admin</w:t>
            </w:r>
          </w:p>
        </w:tc>
        <w:tc>
          <w:tcPr>
            <w:tcW w:type="dxa" w:w="7920"/>
            <w:vAlign w:val="top"/>
          </w:tcPr>
          <w:p>
            <w:pPr>
              <w:spacing w:after="20" w:before="0" w:line="240" w:lineRule="auto"/>
            </w:pPr>
            <w:r/>
            <w:r>
              <w:rPr>
                <w:b w:val="0"/>
                <w:sz w:val="17"/>
              </w:rPr>
              <w:t>Platform-level admin responsible for events, templates, users, hosting, and support.</w:t>
            </w:r>
          </w:p>
        </w:tc>
      </w:tr>
    </w:tbl>
    <w:p>
      <w:pPr>
        <w:spacing w:after="120" w:line="259" w:lineRule="auto"/>
      </w:pPr>
    </w:p>
    <w:p>
      <w:pPr>
        <w:pStyle w:val="Heading1"/>
        <w:spacing w:after="120" w:line="259" w:lineRule="auto"/>
      </w:pPr>
      <w:r>
        <w:t>4. Product Modules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720"/>
            <w:shd w:fill="1F4E79"/>
            <w:vAlign w:val="center"/>
          </w:tcPr>
          <w:p>
            <w:pPr>
              <w:spacing w:after="20" w:before="0" w:line="240" w:lineRule="auto"/>
            </w:pPr>
            <w:r/>
            <w:r>
              <w:rPr>
                <w:b/>
                <w:color w:val="FFFFFF"/>
                <w:sz w:val="18"/>
              </w:rPr>
              <w:t>ID</w:t>
            </w:r>
          </w:p>
        </w:tc>
        <w:tc>
          <w:tcPr>
            <w:tcW w:type="dxa" w:w="2304"/>
            <w:shd w:fill="1F4E79"/>
            <w:vAlign w:val="center"/>
          </w:tcPr>
          <w:p>
            <w:pPr>
              <w:spacing w:after="20" w:before="0" w:line="240" w:lineRule="auto"/>
            </w:pPr>
            <w:r/>
            <w:r>
              <w:rPr>
                <w:b/>
                <w:color w:val="FFFFFF"/>
                <w:sz w:val="18"/>
              </w:rPr>
              <w:t>Module</w:t>
            </w:r>
          </w:p>
        </w:tc>
        <w:tc>
          <w:tcPr>
            <w:tcW w:type="dxa" w:w="7488"/>
            <w:shd w:fill="1F4E79"/>
            <w:vAlign w:val="center"/>
          </w:tcPr>
          <w:p>
            <w:pPr>
              <w:spacing w:after="20" w:before="0" w:line="240" w:lineRule="auto"/>
            </w:pPr>
            <w:r/>
            <w:r>
              <w:rPr>
                <w:b/>
                <w:color w:val="FFFFFF"/>
                <w:sz w:val="18"/>
              </w:rPr>
              <w:t>Description</w:t>
            </w:r>
          </w:p>
        </w:tc>
      </w:tr>
      <w:tr>
        <w:tc>
          <w:tcPr>
            <w:tcW w:type="dxa" w:w="720"/>
            <w:vAlign w:val="top"/>
          </w:tcPr>
          <w:p>
            <w:pPr>
              <w:spacing w:after="20" w:before="0" w:line="240" w:lineRule="auto"/>
            </w:pPr>
            <w:r/>
            <w:r>
              <w:rPr>
                <w:b w:val="0"/>
                <w:sz w:val="17"/>
              </w:rPr>
              <w:t>M1</w:t>
            </w:r>
          </w:p>
        </w:tc>
        <w:tc>
          <w:tcPr>
            <w:tcW w:type="dxa" w:w="2304"/>
            <w:vAlign w:val="top"/>
          </w:tcPr>
          <w:p>
            <w:pPr>
              <w:spacing w:after="20" w:before="0" w:line="240" w:lineRule="auto"/>
            </w:pPr>
            <w:r/>
            <w:r>
              <w:rPr>
                <w:b w:val="0"/>
                <w:sz w:val="17"/>
              </w:rPr>
              <w:t>Event Setup</w:t>
            </w:r>
          </w:p>
        </w:tc>
        <w:tc>
          <w:tcPr>
            <w:tcW w:type="dxa" w:w="7488"/>
            <w:vAlign w:val="top"/>
          </w:tcPr>
          <w:p>
            <w:pPr>
              <w:spacing w:after="20" w:before="0" w:line="240" w:lineRule="auto"/>
            </w:pPr>
            <w:r/>
            <w:r>
              <w:rPr>
                <w:b w:val="0"/>
                <w:sz w:val="17"/>
              </w:rPr>
              <w:t>Create event, define date, venue, couple names, theme, language, privacy, and branding.</w:t>
            </w:r>
          </w:p>
        </w:tc>
      </w:tr>
      <w:tr>
        <w:tc>
          <w:tcPr>
            <w:tcW w:type="dxa" w:w="720"/>
            <w:vAlign w:val="top"/>
          </w:tcPr>
          <w:p>
            <w:pPr>
              <w:spacing w:after="20" w:before="0" w:line="240" w:lineRule="auto"/>
            </w:pPr>
            <w:r/>
            <w:r>
              <w:rPr>
                <w:b w:val="0"/>
                <w:sz w:val="17"/>
              </w:rPr>
              <w:t>M2</w:t>
            </w:r>
          </w:p>
        </w:tc>
        <w:tc>
          <w:tcPr>
            <w:tcW w:type="dxa" w:w="2304"/>
            <w:vAlign w:val="top"/>
          </w:tcPr>
          <w:p>
            <w:pPr>
              <w:spacing w:after="20" w:before="0" w:line="240" w:lineRule="auto"/>
            </w:pPr>
            <w:r/>
            <w:r>
              <w:rPr>
                <w:b w:val="0"/>
                <w:sz w:val="17"/>
              </w:rPr>
              <w:t>Digital Invitation</w:t>
            </w:r>
          </w:p>
        </w:tc>
        <w:tc>
          <w:tcPr>
            <w:tcW w:type="dxa" w:w="7488"/>
            <w:vAlign w:val="top"/>
          </w:tcPr>
          <w:p>
            <w:pPr>
              <w:spacing w:after="20" w:before="0" w:line="240" w:lineRule="auto"/>
            </w:pPr>
            <w:r/>
            <w:r>
              <w:rPr>
                <w:b w:val="0"/>
                <w:sz w:val="17"/>
              </w:rPr>
              <w:t>Public/private invitation page with countdown, map, event details, and RSVP.</w:t>
            </w:r>
          </w:p>
        </w:tc>
      </w:tr>
      <w:tr>
        <w:tc>
          <w:tcPr>
            <w:tcW w:type="dxa" w:w="720"/>
            <w:vAlign w:val="top"/>
          </w:tcPr>
          <w:p>
            <w:pPr>
              <w:spacing w:after="20" w:before="0" w:line="240" w:lineRule="auto"/>
            </w:pPr>
            <w:r/>
            <w:r>
              <w:rPr>
                <w:b w:val="0"/>
                <w:sz w:val="17"/>
              </w:rPr>
              <w:t>M3</w:t>
            </w:r>
          </w:p>
        </w:tc>
        <w:tc>
          <w:tcPr>
            <w:tcW w:type="dxa" w:w="2304"/>
            <w:vAlign w:val="top"/>
          </w:tcPr>
          <w:p>
            <w:pPr>
              <w:spacing w:after="20" w:before="0" w:line="240" w:lineRule="auto"/>
            </w:pPr>
            <w:r/>
            <w:r>
              <w:rPr>
                <w:b w:val="0"/>
                <w:sz w:val="17"/>
              </w:rPr>
              <w:t>Guest List &amp; RSVP</w:t>
            </w:r>
          </w:p>
        </w:tc>
        <w:tc>
          <w:tcPr>
            <w:tcW w:type="dxa" w:w="7488"/>
            <w:vAlign w:val="top"/>
          </w:tcPr>
          <w:p>
            <w:pPr>
              <w:spacing w:after="20" w:before="0" w:line="240" w:lineRule="auto"/>
            </w:pPr>
            <w:r/>
            <w:r>
              <w:rPr>
                <w:b w:val="0"/>
                <w:sz w:val="17"/>
              </w:rPr>
              <w:t>Manage invitees, family/group counts, phone numbers, RSVP status, and exports.</w:t>
            </w:r>
          </w:p>
        </w:tc>
      </w:tr>
      <w:tr>
        <w:tc>
          <w:tcPr>
            <w:tcW w:type="dxa" w:w="720"/>
            <w:vAlign w:val="top"/>
          </w:tcPr>
          <w:p>
            <w:pPr>
              <w:spacing w:after="20" w:before="0" w:line="240" w:lineRule="auto"/>
            </w:pPr>
            <w:r/>
            <w:r>
              <w:rPr>
                <w:b w:val="0"/>
                <w:sz w:val="17"/>
              </w:rPr>
              <w:t>M4</w:t>
            </w:r>
          </w:p>
        </w:tc>
        <w:tc>
          <w:tcPr>
            <w:tcW w:type="dxa" w:w="2304"/>
            <w:vAlign w:val="top"/>
          </w:tcPr>
          <w:p>
            <w:pPr>
              <w:spacing w:after="20" w:before="0" w:line="240" w:lineRule="auto"/>
            </w:pPr>
            <w:r/>
            <w:r>
              <w:rPr>
                <w:b w:val="0"/>
                <w:sz w:val="17"/>
              </w:rPr>
              <w:t>QR Entry Management</w:t>
            </w:r>
          </w:p>
        </w:tc>
        <w:tc>
          <w:tcPr>
            <w:tcW w:type="dxa" w:w="7488"/>
            <w:vAlign w:val="top"/>
          </w:tcPr>
          <w:p>
            <w:pPr>
              <w:spacing w:after="20" w:before="0" w:line="240" w:lineRule="auto"/>
            </w:pPr>
            <w:r/>
            <w:r>
              <w:rPr>
                <w:b w:val="0"/>
                <w:sz w:val="17"/>
              </w:rPr>
              <w:t>Unique QR per invitation, scanner page, allowed count, check-in records, extra guest handling.</w:t>
            </w:r>
          </w:p>
        </w:tc>
      </w:tr>
      <w:tr>
        <w:tc>
          <w:tcPr>
            <w:tcW w:type="dxa" w:w="720"/>
            <w:vAlign w:val="top"/>
          </w:tcPr>
          <w:p>
            <w:pPr>
              <w:spacing w:after="20" w:before="0" w:line="240" w:lineRule="auto"/>
            </w:pPr>
            <w:r/>
            <w:r>
              <w:rPr>
                <w:b w:val="0"/>
                <w:sz w:val="17"/>
              </w:rPr>
              <w:t>M5</w:t>
            </w:r>
          </w:p>
        </w:tc>
        <w:tc>
          <w:tcPr>
            <w:tcW w:type="dxa" w:w="2304"/>
            <w:vAlign w:val="top"/>
          </w:tcPr>
          <w:p>
            <w:pPr>
              <w:spacing w:after="20" w:before="0" w:line="240" w:lineRule="auto"/>
            </w:pPr>
            <w:r/>
            <w:r>
              <w:rPr>
                <w:b w:val="0"/>
                <w:sz w:val="17"/>
              </w:rPr>
              <w:t>Tables &amp; Seating</w:t>
            </w:r>
          </w:p>
        </w:tc>
        <w:tc>
          <w:tcPr>
            <w:tcW w:type="dxa" w:w="7488"/>
            <w:vAlign w:val="top"/>
          </w:tcPr>
          <w:p>
            <w:pPr>
              <w:spacing w:after="20" w:before="0" w:line="240" w:lineRule="auto"/>
            </w:pPr>
            <w:r/>
            <w:r>
              <w:rPr>
                <w:b w:val="0"/>
                <w:sz w:val="17"/>
              </w:rPr>
              <w:t>Assign tables, show table finder, table QR, and table-level engagement stats.</w:t>
            </w:r>
          </w:p>
        </w:tc>
      </w:tr>
      <w:tr>
        <w:tc>
          <w:tcPr>
            <w:tcW w:type="dxa" w:w="720"/>
            <w:vAlign w:val="top"/>
          </w:tcPr>
          <w:p>
            <w:pPr>
              <w:spacing w:after="20" w:before="0" w:line="240" w:lineRule="auto"/>
            </w:pPr>
            <w:r/>
            <w:r>
              <w:rPr>
                <w:b w:val="0"/>
                <w:sz w:val="17"/>
              </w:rPr>
              <w:t>M6</w:t>
            </w:r>
          </w:p>
        </w:tc>
        <w:tc>
          <w:tcPr>
            <w:tcW w:type="dxa" w:w="2304"/>
            <w:vAlign w:val="top"/>
          </w:tcPr>
          <w:p>
            <w:pPr>
              <w:spacing w:after="20" w:before="0" w:line="240" w:lineRule="auto"/>
            </w:pPr>
            <w:r/>
            <w:r>
              <w:rPr>
                <w:b w:val="0"/>
                <w:sz w:val="17"/>
              </w:rPr>
              <w:t>Table Moments</w:t>
            </w:r>
          </w:p>
        </w:tc>
        <w:tc>
          <w:tcPr>
            <w:tcW w:type="dxa" w:w="7488"/>
            <w:vAlign w:val="top"/>
          </w:tcPr>
          <w:p>
            <w:pPr>
              <w:spacing w:after="20" w:before="0" w:line="240" w:lineRule="auto"/>
            </w:pPr>
            <w:r/>
            <w:r>
              <w:rPr>
                <w:b w:val="0"/>
                <w:sz w:val="17"/>
              </w:rPr>
              <w:t>Guests scan table QR to upload photos, leave messages, record voice notes, answer polls.</w:t>
            </w:r>
          </w:p>
        </w:tc>
      </w:tr>
      <w:tr>
        <w:tc>
          <w:tcPr>
            <w:tcW w:type="dxa" w:w="720"/>
            <w:vAlign w:val="top"/>
          </w:tcPr>
          <w:p>
            <w:pPr>
              <w:spacing w:after="20" w:before="0" w:line="240" w:lineRule="auto"/>
            </w:pPr>
            <w:r/>
            <w:r>
              <w:rPr>
                <w:b w:val="0"/>
                <w:sz w:val="17"/>
              </w:rPr>
              <w:t>M7</w:t>
            </w:r>
          </w:p>
        </w:tc>
        <w:tc>
          <w:tcPr>
            <w:tcW w:type="dxa" w:w="2304"/>
            <w:vAlign w:val="top"/>
          </w:tcPr>
          <w:p>
            <w:pPr>
              <w:spacing w:after="20" w:before="0" w:line="240" w:lineRule="auto"/>
            </w:pPr>
            <w:r/>
            <w:r>
              <w:rPr>
                <w:b w:val="0"/>
                <w:sz w:val="17"/>
              </w:rPr>
              <w:t>Live Memory Wall</w:t>
            </w:r>
          </w:p>
        </w:tc>
        <w:tc>
          <w:tcPr>
            <w:tcW w:type="dxa" w:w="7488"/>
            <w:vAlign w:val="top"/>
          </w:tcPr>
          <w:p>
            <w:pPr>
              <w:spacing w:after="20" w:before="0" w:line="240" w:lineRule="auto"/>
            </w:pPr>
            <w:r/>
            <w:r>
              <w:rPr>
                <w:b w:val="0"/>
                <w:sz w:val="17"/>
              </w:rPr>
              <w:t>Display approved photos/messages on projector/TV with automatic refresh and transitions.</w:t>
            </w:r>
          </w:p>
        </w:tc>
      </w:tr>
      <w:tr>
        <w:tc>
          <w:tcPr>
            <w:tcW w:type="dxa" w:w="720"/>
            <w:vAlign w:val="top"/>
          </w:tcPr>
          <w:p>
            <w:pPr>
              <w:spacing w:after="20" w:before="0" w:line="240" w:lineRule="auto"/>
            </w:pPr>
            <w:r/>
            <w:r>
              <w:rPr>
                <w:b w:val="0"/>
                <w:sz w:val="17"/>
              </w:rPr>
              <w:t>M8</w:t>
            </w:r>
          </w:p>
        </w:tc>
        <w:tc>
          <w:tcPr>
            <w:tcW w:type="dxa" w:w="2304"/>
            <w:vAlign w:val="top"/>
          </w:tcPr>
          <w:p>
            <w:pPr>
              <w:spacing w:after="20" w:before="0" w:line="240" w:lineRule="auto"/>
            </w:pPr>
            <w:r/>
            <w:r>
              <w:rPr>
                <w:b w:val="0"/>
                <w:sz w:val="17"/>
              </w:rPr>
              <w:t>Digital Guestbook</w:t>
            </w:r>
          </w:p>
        </w:tc>
        <w:tc>
          <w:tcPr>
            <w:tcW w:type="dxa" w:w="7488"/>
            <w:vAlign w:val="top"/>
          </w:tcPr>
          <w:p>
            <w:pPr>
              <w:spacing w:after="20" w:before="0" w:line="240" w:lineRule="auto"/>
            </w:pPr>
            <w:r/>
            <w:r>
              <w:rPr>
                <w:b w:val="0"/>
                <w:sz w:val="17"/>
              </w:rPr>
              <w:t>Collect written, voice, and optional video wishes; make them available after event.</w:t>
            </w:r>
          </w:p>
        </w:tc>
      </w:tr>
      <w:tr>
        <w:tc>
          <w:tcPr>
            <w:tcW w:type="dxa" w:w="720"/>
            <w:vAlign w:val="top"/>
          </w:tcPr>
          <w:p>
            <w:pPr>
              <w:spacing w:after="20" w:before="0" w:line="240" w:lineRule="auto"/>
            </w:pPr>
            <w:r/>
            <w:r>
              <w:rPr>
                <w:b w:val="0"/>
                <w:sz w:val="17"/>
              </w:rPr>
              <w:t>M9</w:t>
            </w:r>
          </w:p>
        </w:tc>
        <w:tc>
          <w:tcPr>
            <w:tcW w:type="dxa" w:w="2304"/>
            <w:vAlign w:val="top"/>
          </w:tcPr>
          <w:p>
            <w:pPr>
              <w:spacing w:after="20" w:before="0" w:line="240" w:lineRule="auto"/>
            </w:pPr>
            <w:r/>
            <w:r>
              <w:rPr>
                <w:b w:val="0"/>
                <w:sz w:val="17"/>
              </w:rPr>
              <w:t>After-Wedding Album</w:t>
            </w:r>
          </w:p>
        </w:tc>
        <w:tc>
          <w:tcPr>
            <w:tcW w:type="dxa" w:w="7488"/>
            <w:vAlign w:val="top"/>
          </w:tcPr>
          <w:p>
            <w:pPr>
              <w:spacing w:after="20" w:before="0" w:line="240" w:lineRule="auto"/>
            </w:pPr>
            <w:r/>
            <w:r>
              <w:rPr>
                <w:b w:val="0"/>
                <w:sz w:val="17"/>
              </w:rPr>
              <w:t>Turn the event link into a private archive with gallery, messages, and downloads.</w:t>
            </w:r>
          </w:p>
        </w:tc>
      </w:tr>
      <w:tr>
        <w:tc>
          <w:tcPr>
            <w:tcW w:type="dxa" w:w="720"/>
            <w:vAlign w:val="top"/>
          </w:tcPr>
          <w:p>
            <w:pPr>
              <w:spacing w:after="20" w:before="0" w:line="240" w:lineRule="auto"/>
            </w:pPr>
            <w:r/>
            <w:r>
              <w:rPr>
                <w:b w:val="0"/>
                <w:sz w:val="17"/>
              </w:rPr>
              <w:t>M10</w:t>
            </w:r>
          </w:p>
        </w:tc>
        <w:tc>
          <w:tcPr>
            <w:tcW w:type="dxa" w:w="2304"/>
            <w:vAlign w:val="top"/>
          </w:tcPr>
          <w:p>
            <w:pPr>
              <w:spacing w:after="20" w:before="0" w:line="240" w:lineRule="auto"/>
            </w:pPr>
            <w:r/>
            <w:r>
              <w:rPr>
                <w:b w:val="0"/>
                <w:sz w:val="17"/>
              </w:rPr>
              <w:t>Admin Dashboard</w:t>
            </w:r>
          </w:p>
        </w:tc>
        <w:tc>
          <w:tcPr>
            <w:tcW w:type="dxa" w:w="7488"/>
            <w:vAlign w:val="top"/>
          </w:tcPr>
          <w:p>
            <w:pPr>
              <w:spacing w:after="20" w:before="0" w:line="240" w:lineRule="auto"/>
            </w:pPr>
            <w:r/>
            <w:r>
              <w:rPr>
                <w:b w:val="0"/>
                <w:sz w:val="17"/>
              </w:rPr>
              <w:t>Operational dashboard for setup, approvals, attendance, exports, and analytics.</w:t>
            </w:r>
          </w:p>
        </w:tc>
      </w:tr>
      <w:tr>
        <w:tc>
          <w:tcPr>
            <w:tcW w:type="dxa" w:w="720"/>
            <w:vAlign w:val="top"/>
          </w:tcPr>
          <w:p>
            <w:pPr>
              <w:spacing w:after="20" w:before="0" w:line="240" w:lineRule="auto"/>
            </w:pPr>
            <w:r/>
            <w:r>
              <w:rPr>
                <w:b w:val="0"/>
                <w:sz w:val="17"/>
              </w:rPr>
              <w:t>M11</w:t>
            </w:r>
          </w:p>
        </w:tc>
        <w:tc>
          <w:tcPr>
            <w:tcW w:type="dxa" w:w="2304"/>
            <w:vAlign w:val="top"/>
          </w:tcPr>
          <w:p>
            <w:pPr>
              <w:spacing w:after="20" w:before="0" w:line="240" w:lineRule="auto"/>
            </w:pPr>
            <w:r/>
            <w:r>
              <w:rPr>
                <w:b w:val="0"/>
                <w:sz w:val="17"/>
              </w:rPr>
              <w:t>Templates &amp; Branding</w:t>
            </w:r>
          </w:p>
        </w:tc>
        <w:tc>
          <w:tcPr>
            <w:tcW w:type="dxa" w:w="7488"/>
            <w:vAlign w:val="top"/>
          </w:tcPr>
          <w:p>
            <w:pPr>
              <w:spacing w:after="20" w:before="0" w:line="240" w:lineRule="auto"/>
            </w:pPr>
            <w:r/>
            <w:r>
              <w:rPr>
                <w:b w:val="0"/>
                <w:sz w:val="17"/>
              </w:rPr>
              <w:t>Reusable designs for weddings, engagements, birthdays, and premium event pages.</w:t>
            </w:r>
          </w:p>
        </w:tc>
      </w:tr>
      <w:tr>
        <w:tc>
          <w:tcPr>
            <w:tcW w:type="dxa" w:w="720"/>
            <w:vAlign w:val="top"/>
          </w:tcPr>
          <w:p>
            <w:pPr>
              <w:spacing w:after="20" w:before="0" w:line="240" w:lineRule="auto"/>
            </w:pPr>
            <w:r/>
            <w:r>
              <w:rPr>
                <w:b w:val="0"/>
                <w:sz w:val="17"/>
              </w:rPr>
              <w:t>M12</w:t>
            </w:r>
          </w:p>
        </w:tc>
        <w:tc>
          <w:tcPr>
            <w:tcW w:type="dxa" w:w="2304"/>
            <w:vAlign w:val="top"/>
          </w:tcPr>
          <w:p>
            <w:pPr>
              <w:spacing w:after="20" w:before="0" w:line="240" w:lineRule="auto"/>
            </w:pPr>
            <w:r/>
            <w:r>
              <w:rPr>
                <w:b w:val="0"/>
                <w:sz w:val="17"/>
              </w:rPr>
              <w:t>Notifications &amp; Sharing</w:t>
            </w:r>
          </w:p>
        </w:tc>
        <w:tc>
          <w:tcPr>
            <w:tcW w:type="dxa" w:w="7488"/>
            <w:vAlign w:val="top"/>
          </w:tcPr>
          <w:p>
            <w:pPr>
              <w:spacing w:after="20" w:before="0" w:line="240" w:lineRule="auto"/>
            </w:pPr>
            <w:r/>
            <w:r>
              <w:rPr>
                <w:b w:val="0"/>
                <w:sz w:val="17"/>
              </w:rPr>
              <w:t>WhatsApp share links, manual reminder templates, and QR printable assets.</w:t>
            </w:r>
          </w:p>
        </w:tc>
      </w:tr>
    </w:tbl>
    <w:p>
      <w:pPr>
        <w:spacing w:after="120" w:line="259" w:lineRule="auto"/>
      </w:pPr>
    </w:p>
    <w:p>
      <w:pPr>
        <w:pStyle w:val="Heading1"/>
        <w:spacing w:after="120" w:line="259" w:lineRule="auto"/>
      </w:pPr>
      <w:r>
        <w:t>5. Functional Requirements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008"/>
            <w:shd w:fill="1F4E79"/>
            <w:vAlign w:val="center"/>
          </w:tcPr>
          <w:p>
            <w:pPr>
              <w:spacing w:after="20" w:before="0" w:line="240" w:lineRule="auto"/>
            </w:pPr>
            <w:r/>
            <w:r>
              <w:rPr>
                <w:b/>
                <w:color w:val="FFFFFF"/>
                <w:sz w:val="18"/>
              </w:rPr>
              <w:t>Module</w:t>
            </w:r>
          </w:p>
        </w:tc>
        <w:tc>
          <w:tcPr>
            <w:tcW w:type="dxa" w:w="1152"/>
            <w:shd w:fill="1F4E79"/>
            <w:vAlign w:val="center"/>
          </w:tcPr>
          <w:p>
            <w:pPr>
              <w:spacing w:after="20" w:before="0" w:line="240" w:lineRule="auto"/>
            </w:pPr>
            <w:r/>
            <w:r>
              <w:rPr>
                <w:b/>
                <w:color w:val="FFFFFF"/>
                <w:sz w:val="18"/>
              </w:rPr>
              <w:t>Req ID</w:t>
            </w:r>
          </w:p>
        </w:tc>
        <w:tc>
          <w:tcPr>
            <w:tcW w:type="dxa" w:w="2304"/>
            <w:shd w:fill="1F4E79"/>
            <w:vAlign w:val="center"/>
          </w:tcPr>
          <w:p>
            <w:pPr>
              <w:spacing w:after="20" w:before="0" w:line="240" w:lineRule="auto"/>
            </w:pPr>
            <w:r/>
            <w:r>
              <w:rPr>
                <w:b/>
                <w:color w:val="FFFFFF"/>
                <w:sz w:val="18"/>
              </w:rPr>
              <w:t>Requirement</w:t>
            </w:r>
          </w:p>
        </w:tc>
        <w:tc>
          <w:tcPr>
            <w:tcW w:type="dxa" w:w="5760"/>
            <w:shd w:fill="1F4E79"/>
            <w:vAlign w:val="center"/>
          </w:tcPr>
          <w:p>
            <w:pPr>
              <w:spacing w:after="20" w:before="0" w:line="240" w:lineRule="auto"/>
            </w:pPr>
            <w:r/>
            <w:r>
              <w:rPr>
                <w:b/>
                <w:color w:val="FFFFFF"/>
                <w:sz w:val="18"/>
              </w:rPr>
              <w:t>Description</w:t>
            </w:r>
          </w:p>
        </w:tc>
        <w:tc>
          <w:tcPr>
            <w:tcW w:type="dxa" w:w="1008"/>
            <w:shd w:fill="1F4E79"/>
            <w:vAlign w:val="center"/>
          </w:tcPr>
          <w:p>
            <w:pPr>
              <w:spacing w:after="20" w:before="0" w:line="240" w:lineRule="auto"/>
            </w:pPr>
            <w:r/>
            <w:r>
              <w:rPr>
                <w:b/>
                <w:color w:val="FFFFFF"/>
                <w:sz w:val="18"/>
              </w:rPr>
              <w:t>Priority</w:t>
            </w:r>
          </w:p>
        </w:tc>
      </w:tr>
      <w:tr>
        <w:tc>
          <w:tcPr>
            <w:tcW w:type="dxa" w:w="1008"/>
            <w:vAlign w:val="top"/>
          </w:tcPr>
          <w:p>
            <w:pPr>
              <w:spacing w:after="20" w:before="0" w:line="240" w:lineRule="auto"/>
            </w:pPr>
            <w:r/>
            <w:r>
              <w:rPr>
                <w:b w:val="0"/>
                <w:sz w:val="17"/>
              </w:rPr>
              <w:t>M1</w:t>
            </w:r>
          </w:p>
        </w:tc>
        <w:tc>
          <w:tcPr>
            <w:tcW w:type="dxa" w:w="1152"/>
            <w:vAlign w:val="top"/>
          </w:tcPr>
          <w:p>
            <w:pPr>
              <w:spacing w:after="20" w:before="0" w:line="240" w:lineRule="auto"/>
            </w:pPr>
            <w:r/>
            <w:r>
              <w:rPr>
                <w:b w:val="0"/>
                <w:sz w:val="17"/>
              </w:rPr>
              <w:t>FR-001</w:t>
            </w:r>
          </w:p>
        </w:tc>
        <w:tc>
          <w:tcPr>
            <w:tcW w:type="dxa" w:w="2304"/>
            <w:vAlign w:val="top"/>
          </w:tcPr>
          <w:p>
            <w:pPr>
              <w:spacing w:after="20" w:before="0" w:line="240" w:lineRule="auto"/>
            </w:pPr>
            <w:r/>
            <w:r>
              <w:rPr>
                <w:b w:val="0"/>
                <w:sz w:val="17"/>
              </w:rPr>
              <w:t>Create Event</w:t>
            </w:r>
          </w:p>
        </w:tc>
        <w:tc>
          <w:tcPr>
            <w:tcW w:type="dxa" w:w="5760"/>
            <w:vAlign w:val="top"/>
          </w:tcPr>
          <w:p>
            <w:pPr>
              <w:spacing w:after="20" w:before="0" w:line="240" w:lineRule="auto"/>
            </w:pPr>
            <w:r/>
            <w:r>
              <w:rPr>
                <w:b w:val="0"/>
                <w:sz w:val="17"/>
              </w:rPr>
              <w:t>Admin can create a new wedding/event with title, couple names, date/time, venue, map link, timezone, language, and theme.</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M1</w:t>
            </w:r>
          </w:p>
        </w:tc>
        <w:tc>
          <w:tcPr>
            <w:tcW w:type="dxa" w:w="1152"/>
            <w:vAlign w:val="top"/>
          </w:tcPr>
          <w:p>
            <w:pPr>
              <w:spacing w:after="20" w:before="0" w:line="240" w:lineRule="auto"/>
            </w:pPr>
            <w:r/>
            <w:r>
              <w:rPr>
                <w:b w:val="0"/>
                <w:sz w:val="17"/>
              </w:rPr>
              <w:t>FR-002</w:t>
            </w:r>
          </w:p>
        </w:tc>
        <w:tc>
          <w:tcPr>
            <w:tcW w:type="dxa" w:w="2304"/>
            <w:vAlign w:val="top"/>
          </w:tcPr>
          <w:p>
            <w:pPr>
              <w:spacing w:after="20" w:before="0" w:line="240" w:lineRule="auto"/>
            </w:pPr>
            <w:r/>
            <w:r>
              <w:rPr>
                <w:b w:val="0"/>
                <w:sz w:val="17"/>
              </w:rPr>
              <w:t>Event Slug</w:t>
            </w:r>
          </w:p>
        </w:tc>
        <w:tc>
          <w:tcPr>
            <w:tcW w:type="dxa" w:w="5760"/>
            <w:vAlign w:val="top"/>
          </w:tcPr>
          <w:p>
            <w:pPr>
              <w:spacing w:after="20" w:before="0" w:line="240" w:lineRule="auto"/>
            </w:pPr>
            <w:r/>
            <w:r>
              <w:rPr>
                <w:b w:val="0"/>
                <w:sz w:val="17"/>
              </w:rPr>
              <w:t>System generates a unique public slug such as /mohammad-wedding or a random secure slug.</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M1</w:t>
            </w:r>
          </w:p>
        </w:tc>
        <w:tc>
          <w:tcPr>
            <w:tcW w:type="dxa" w:w="1152"/>
            <w:vAlign w:val="top"/>
          </w:tcPr>
          <w:p>
            <w:pPr>
              <w:spacing w:after="20" w:before="0" w:line="240" w:lineRule="auto"/>
            </w:pPr>
            <w:r/>
            <w:r>
              <w:rPr>
                <w:b w:val="0"/>
                <w:sz w:val="17"/>
              </w:rPr>
              <w:t>FR-003</w:t>
            </w:r>
          </w:p>
        </w:tc>
        <w:tc>
          <w:tcPr>
            <w:tcW w:type="dxa" w:w="2304"/>
            <w:vAlign w:val="top"/>
          </w:tcPr>
          <w:p>
            <w:pPr>
              <w:spacing w:after="20" w:before="0" w:line="240" w:lineRule="auto"/>
            </w:pPr>
            <w:r/>
            <w:r>
              <w:rPr>
                <w:b w:val="0"/>
                <w:sz w:val="17"/>
              </w:rPr>
              <w:t>Event Privacy</w:t>
            </w:r>
          </w:p>
        </w:tc>
        <w:tc>
          <w:tcPr>
            <w:tcW w:type="dxa" w:w="5760"/>
            <w:vAlign w:val="top"/>
          </w:tcPr>
          <w:p>
            <w:pPr>
              <w:spacing w:after="20" w:before="0" w:line="240" w:lineRule="auto"/>
            </w:pPr>
            <w:r/>
            <w:r>
              <w:rPr>
                <w:b w:val="0"/>
                <w:sz w:val="17"/>
              </w:rPr>
              <w:t>Admin can set event as public, private by link, or invitation-only.</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M2</w:t>
            </w:r>
          </w:p>
        </w:tc>
        <w:tc>
          <w:tcPr>
            <w:tcW w:type="dxa" w:w="1152"/>
            <w:vAlign w:val="top"/>
          </w:tcPr>
          <w:p>
            <w:pPr>
              <w:spacing w:after="20" w:before="0" w:line="240" w:lineRule="auto"/>
            </w:pPr>
            <w:r/>
            <w:r>
              <w:rPr>
                <w:b w:val="0"/>
                <w:sz w:val="17"/>
              </w:rPr>
              <w:t>FR-004</w:t>
            </w:r>
          </w:p>
        </w:tc>
        <w:tc>
          <w:tcPr>
            <w:tcW w:type="dxa" w:w="2304"/>
            <w:vAlign w:val="top"/>
          </w:tcPr>
          <w:p>
            <w:pPr>
              <w:spacing w:after="20" w:before="0" w:line="240" w:lineRule="auto"/>
            </w:pPr>
            <w:r/>
            <w:r>
              <w:rPr>
                <w:b w:val="0"/>
                <w:sz w:val="17"/>
              </w:rPr>
              <w:t>Invitation Landing Page</w:t>
            </w:r>
          </w:p>
        </w:tc>
        <w:tc>
          <w:tcPr>
            <w:tcW w:type="dxa" w:w="5760"/>
            <w:vAlign w:val="top"/>
          </w:tcPr>
          <w:p>
            <w:pPr>
              <w:spacing w:after="20" w:before="0" w:line="240" w:lineRule="auto"/>
            </w:pPr>
            <w:r/>
            <w:r>
              <w:rPr>
                <w:b w:val="0"/>
                <w:sz w:val="17"/>
              </w:rPr>
              <w:t>Guests can open a mobile-friendly invitation with couple names, date, countdown, venue, map, schedule, and imagery.</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M2</w:t>
            </w:r>
          </w:p>
        </w:tc>
        <w:tc>
          <w:tcPr>
            <w:tcW w:type="dxa" w:w="1152"/>
            <w:vAlign w:val="top"/>
          </w:tcPr>
          <w:p>
            <w:pPr>
              <w:spacing w:after="20" w:before="0" w:line="240" w:lineRule="auto"/>
            </w:pPr>
            <w:r/>
            <w:r>
              <w:rPr>
                <w:b w:val="0"/>
                <w:sz w:val="17"/>
              </w:rPr>
              <w:t>FR-005</w:t>
            </w:r>
          </w:p>
        </w:tc>
        <w:tc>
          <w:tcPr>
            <w:tcW w:type="dxa" w:w="2304"/>
            <w:vAlign w:val="top"/>
          </w:tcPr>
          <w:p>
            <w:pPr>
              <w:spacing w:after="20" w:before="0" w:line="240" w:lineRule="auto"/>
            </w:pPr>
            <w:r/>
            <w:r>
              <w:rPr>
                <w:b w:val="0"/>
                <w:sz w:val="17"/>
              </w:rPr>
              <w:t>WhatsApp Sharing</w:t>
            </w:r>
          </w:p>
        </w:tc>
        <w:tc>
          <w:tcPr>
            <w:tcW w:type="dxa" w:w="5760"/>
            <w:vAlign w:val="top"/>
          </w:tcPr>
          <w:p>
            <w:pPr>
              <w:spacing w:after="20" w:before="0" w:line="240" w:lineRule="auto"/>
            </w:pPr>
            <w:r/>
            <w:r>
              <w:rPr>
                <w:b w:val="0"/>
                <w:sz w:val="17"/>
              </w:rPr>
              <w:t>Invitation page includes share-ready text and link for WhatsApp.</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M2</w:t>
            </w:r>
          </w:p>
        </w:tc>
        <w:tc>
          <w:tcPr>
            <w:tcW w:type="dxa" w:w="1152"/>
            <w:vAlign w:val="top"/>
          </w:tcPr>
          <w:p>
            <w:pPr>
              <w:spacing w:after="20" w:before="0" w:line="240" w:lineRule="auto"/>
            </w:pPr>
            <w:r/>
            <w:r>
              <w:rPr>
                <w:b w:val="0"/>
                <w:sz w:val="17"/>
              </w:rPr>
              <w:t>FR-006</w:t>
            </w:r>
          </w:p>
        </w:tc>
        <w:tc>
          <w:tcPr>
            <w:tcW w:type="dxa" w:w="2304"/>
            <w:vAlign w:val="top"/>
          </w:tcPr>
          <w:p>
            <w:pPr>
              <w:spacing w:after="20" w:before="0" w:line="240" w:lineRule="auto"/>
            </w:pPr>
            <w:r/>
            <w:r>
              <w:rPr>
                <w:b w:val="0"/>
                <w:sz w:val="17"/>
              </w:rPr>
              <w:t>Add to Calendar</w:t>
            </w:r>
          </w:p>
        </w:tc>
        <w:tc>
          <w:tcPr>
            <w:tcW w:type="dxa" w:w="5760"/>
            <w:vAlign w:val="top"/>
          </w:tcPr>
          <w:p>
            <w:pPr>
              <w:spacing w:after="20" w:before="0" w:line="240" w:lineRule="auto"/>
            </w:pPr>
            <w:r/>
            <w:r>
              <w:rPr>
                <w:b w:val="0"/>
                <w:sz w:val="17"/>
              </w:rPr>
              <w:t>Guests can add wedding date to their device calendar.</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M2</w:t>
            </w:r>
          </w:p>
        </w:tc>
        <w:tc>
          <w:tcPr>
            <w:tcW w:type="dxa" w:w="1152"/>
            <w:vAlign w:val="top"/>
          </w:tcPr>
          <w:p>
            <w:pPr>
              <w:spacing w:after="20" w:before="0" w:line="240" w:lineRule="auto"/>
            </w:pPr>
            <w:r/>
            <w:r>
              <w:rPr>
                <w:b w:val="0"/>
                <w:sz w:val="17"/>
              </w:rPr>
              <w:t>FR-007</w:t>
            </w:r>
          </w:p>
        </w:tc>
        <w:tc>
          <w:tcPr>
            <w:tcW w:type="dxa" w:w="2304"/>
            <w:vAlign w:val="top"/>
          </w:tcPr>
          <w:p>
            <w:pPr>
              <w:spacing w:after="20" w:before="0" w:line="240" w:lineRule="auto"/>
            </w:pPr>
            <w:r/>
            <w:r>
              <w:rPr>
                <w:b w:val="0"/>
                <w:sz w:val="17"/>
              </w:rPr>
              <w:t>Couple Story</w:t>
            </w:r>
          </w:p>
        </w:tc>
        <w:tc>
          <w:tcPr>
            <w:tcW w:type="dxa" w:w="5760"/>
            <w:vAlign w:val="top"/>
          </w:tcPr>
          <w:p>
            <w:pPr>
              <w:spacing w:after="20" w:before="0" w:line="240" w:lineRule="auto"/>
            </w:pPr>
            <w:r/>
            <w:r>
              <w:rPr>
                <w:b w:val="0"/>
                <w:sz w:val="17"/>
              </w:rPr>
              <w:t>Admin can add an optional interactive timeline with photos and captions.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M3</w:t>
            </w:r>
          </w:p>
        </w:tc>
        <w:tc>
          <w:tcPr>
            <w:tcW w:type="dxa" w:w="1152"/>
            <w:vAlign w:val="top"/>
          </w:tcPr>
          <w:p>
            <w:pPr>
              <w:spacing w:after="20" w:before="0" w:line="240" w:lineRule="auto"/>
            </w:pPr>
            <w:r/>
            <w:r>
              <w:rPr>
                <w:b w:val="0"/>
                <w:sz w:val="17"/>
              </w:rPr>
              <w:t>FR-008</w:t>
            </w:r>
          </w:p>
        </w:tc>
        <w:tc>
          <w:tcPr>
            <w:tcW w:type="dxa" w:w="2304"/>
            <w:vAlign w:val="top"/>
          </w:tcPr>
          <w:p>
            <w:pPr>
              <w:spacing w:after="20" w:before="0" w:line="240" w:lineRule="auto"/>
            </w:pPr>
            <w:r/>
            <w:r>
              <w:rPr>
                <w:b w:val="0"/>
                <w:sz w:val="17"/>
              </w:rPr>
              <w:t>Import Guest List</w:t>
            </w:r>
          </w:p>
        </w:tc>
        <w:tc>
          <w:tcPr>
            <w:tcW w:type="dxa" w:w="5760"/>
            <w:vAlign w:val="top"/>
          </w:tcPr>
          <w:p>
            <w:pPr>
              <w:spacing w:after="20" w:before="0" w:line="240" w:lineRule="auto"/>
            </w:pPr>
            <w:r/>
            <w:r>
              <w:rPr>
                <w:b w:val="0"/>
                <w:sz w:val="17"/>
              </w:rPr>
              <w:t>Admin can create guests manually and later import guests from Excel/CSV.</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M3</w:t>
            </w:r>
          </w:p>
        </w:tc>
        <w:tc>
          <w:tcPr>
            <w:tcW w:type="dxa" w:w="1152"/>
            <w:vAlign w:val="top"/>
          </w:tcPr>
          <w:p>
            <w:pPr>
              <w:spacing w:after="20" w:before="0" w:line="240" w:lineRule="auto"/>
            </w:pPr>
            <w:r/>
            <w:r>
              <w:rPr>
                <w:b w:val="0"/>
                <w:sz w:val="17"/>
              </w:rPr>
              <w:t>FR-009</w:t>
            </w:r>
          </w:p>
        </w:tc>
        <w:tc>
          <w:tcPr>
            <w:tcW w:type="dxa" w:w="2304"/>
            <w:vAlign w:val="top"/>
          </w:tcPr>
          <w:p>
            <w:pPr>
              <w:spacing w:after="20" w:before="0" w:line="240" w:lineRule="auto"/>
            </w:pPr>
            <w:r/>
            <w:r>
              <w:rPr>
                <w:b w:val="0"/>
                <w:sz w:val="17"/>
              </w:rPr>
              <w:t>Family Invitations</w:t>
            </w:r>
          </w:p>
        </w:tc>
        <w:tc>
          <w:tcPr>
            <w:tcW w:type="dxa" w:w="5760"/>
            <w:vAlign w:val="top"/>
          </w:tcPr>
          <w:p>
            <w:pPr>
              <w:spacing w:after="20" w:before="0" w:line="240" w:lineRule="auto"/>
            </w:pPr>
            <w:r/>
            <w:r>
              <w:rPr>
                <w:b w:val="0"/>
                <w:sz w:val="17"/>
              </w:rPr>
              <w:t>System supports one invitation representing a family/group with allowed guest count.</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M3</w:t>
            </w:r>
          </w:p>
        </w:tc>
        <w:tc>
          <w:tcPr>
            <w:tcW w:type="dxa" w:w="1152"/>
            <w:vAlign w:val="top"/>
          </w:tcPr>
          <w:p>
            <w:pPr>
              <w:spacing w:after="20" w:before="0" w:line="240" w:lineRule="auto"/>
            </w:pPr>
            <w:r/>
            <w:r>
              <w:rPr>
                <w:b w:val="0"/>
                <w:sz w:val="17"/>
              </w:rPr>
              <w:t>FR-010</w:t>
            </w:r>
          </w:p>
        </w:tc>
        <w:tc>
          <w:tcPr>
            <w:tcW w:type="dxa" w:w="2304"/>
            <w:vAlign w:val="top"/>
          </w:tcPr>
          <w:p>
            <w:pPr>
              <w:spacing w:after="20" w:before="0" w:line="240" w:lineRule="auto"/>
            </w:pPr>
            <w:r/>
            <w:r>
              <w:rPr>
                <w:b w:val="0"/>
                <w:sz w:val="17"/>
              </w:rPr>
              <w:t>RSVP Form</w:t>
            </w:r>
          </w:p>
        </w:tc>
        <w:tc>
          <w:tcPr>
            <w:tcW w:type="dxa" w:w="5760"/>
            <w:vAlign w:val="top"/>
          </w:tcPr>
          <w:p>
            <w:pPr>
              <w:spacing w:after="20" w:before="0" w:line="240" w:lineRule="auto"/>
            </w:pPr>
            <w:r/>
            <w:r>
              <w:rPr>
                <w:b w:val="0"/>
                <w:sz w:val="17"/>
              </w:rPr>
              <w:t>Guest can confirm attending/not attending and optionally specify expected count within allowed count.</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M3</w:t>
            </w:r>
          </w:p>
        </w:tc>
        <w:tc>
          <w:tcPr>
            <w:tcW w:type="dxa" w:w="1152"/>
            <w:vAlign w:val="top"/>
          </w:tcPr>
          <w:p>
            <w:pPr>
              <w:spacing w:after="20" w:before="0" w:line="240" w:lineRule="auto"/>
            </w:pPr>
            <w:r/>
            <w:r>
              <w:rPr>
                <w:b w:val="0"/>
                <w:sz w:val="17"/>
              </w:rPr>
              <w:t>FR-011</w:t>
            </w:r>
          </w:p>
        </w:tc>
        <w:tc>
          <w:tcPr>
            <w:tcW w:type="dxa" w:w="2304"/>
            <w:vAlign w:val="top"/>
          </w:tcPr>
          <w:p>
            <w:pPr>
              <w:spacing w:after="20" w:before="0" w:line="240" w:lineRule="auto"/>
            </w:pPr>
            <w:r/>
            <w:r>
              <w:rPr>
                <w:b w:val="0"/>
                <w:sz w:val="17"/>
              </w:rPr>
              <w:t>RSVP Dashboard</w:t>
            </w:r>
          </w:p>
        </w:tc>
        <w:tc>
          <w:tcPr>
            <w:tcW w:type="dxa" w:w="5760"/>
            <w:vAlign w:val="top"/>
          </w:tcPr>
          <w:p>
            <w:pPr>
              <w:spacing w:after="20" w:before="0" w:line="240" w:lineRule="auto"/>
            </w:pPr>
            <w:r/>
            <w:r>
              <w:rPr>
                <w:b w:val="0"/>
                <w:sz w:val="17"/>
              </w:rPr>
              <w:t>Admin can view confirmed, declined, pending, expected headcount, and notes.</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M3</w:t>
            </w:r>
          </w:p>
        </w:tc>
        <w:tc>
          <w:tcPr>
            <w:tcW w:type="dxa" w:w="1152"/>
            <w:vAlign w:val="top"/>
          </w:tcPr>
          <w:p>
            <w:pPr>
              <w:spacing w:after="20" w:before="0" w:line="240" w:lineRule="auto"/>
            </w:pPr>
            <w:r/>
            <w:r>
              <w:rPr>
                <w:b w:val="0"/>
                <w:sz w:val="17"/>
              </w:rPr>
              <w:t>FR-012</w:t>
            </w:r>
          </w:p>
        </w:tc>
        <w:tc>
          <w:tcPr>
            <w:tcW w:type="dxa" w:w="2304"/>
            <w:vAlign w:val="top"/>
          </w:tcPr>
          <w:p>
            <w:pPr>
              <w:spacing w:after="20" w:before="0" w:line="240" w:lineRule="auto"/>
            </w:pPr>
            <w:r/>
            <w:r>
              <w:rPr>
                <w:b w:val="0"/>
                <w:sz w:val="17"/>
              </w:rPr>
              <w:t>Export Guest Data</w:t>
            </w:r>
          </w:p>
        </w:tc>
        <w:tc>
          <w:tcPr>
            <w:tcW w:type="dxa" w:w="5760"/>
            <w:vAlign w:val="top"/>
          </w:tcPr>
          <w:p>
            <w:pPr>
              <w:spacing w:after="20" w:before="0" w:line="240" w:lineRule="auto"/>
            </w:pPr>
            <w:r/>
            <w:r>
              <w:rPr>
                <w:b w:val="0"/>
                <w:sz w:val="17"/>
              </w:rPr>
              <w:t>Admin can export RSVP/check-in reports to Excel/CSV.</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M4</w:t>
            </w:r>
          </w:p>
        </w:tc>
        <w:tc>
          <w:tcPr>
            <w:tcW w:type="dxa" w:w="1152"/>
            <w:vAlign w:val="top"/>
          </w:tcPr>
          <w:p>
            <w:pPr>
              <w:spacing w:after="20" w:before="0" w:line="240" w:lineRule="auto"/>
            </w:pPr>
            <w:r/>
            <w:r>
              <w:rPr>
                <w:b w:val="0"/>
                <w:sz w:val="17"/>
              </w:rPr>
              <w:t>FR-013</w:t>
            </w:r>
          </w:p>
        </w:tc>
        <w:tc>
          <w:tcPr>
            <w:tcW w:type="dxa" w:w="2304"/>
            <w:vAlign w:val="top"/>
          </w:tcPr>
          <w:p>
            <w:pPr>
              <w:spacing w:after="20" w:before="0" w:line="240" w:lineRule="auto"/>
            </w:pPr>
            <w:r/>
            <w:r>
              <w:rPr>
                <w:b w:val="0"/>
                <w:sz w:val="17"/>
              </w:rPr>
              <w:t>Unique QR Per Invitation</w:t>
            </w:r>
          </w:p>
        </w:tc>
        <w:tc>
          <w:tcPr>
            <w:tcW w:type="dxa" w:w="5760"/>
            <w:vAlign w:val="top"/>
          </w:tcPr>
          <w:p>
            <w:pPr>
              <w:spacing w:after="20" w:before="0" w:line="240" w:lineRule="auto"/>
            </w:pPr>
            <w:r/>
            <w:r>
              <w:rPr>
                <w:b w:val="0"/>
                <w:sz w:val="17"/>
              </w:rPr>
              <w:t>System generates a unique QR/token per invitation. QR contains only a secure token or URL, not raw personal data.</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M4</w:t>
            </w:r>
          </w:p>
        </w:tc>
        <w:tc>
          <w:tcPr>
            <w:tcW w:type="dxa" w:w="1152"/>
            <w:vAlign w:val="top"/>
          </w:tcPr>
          <w:p>
            <w:pPr>
              <w:spacing w:after="20" w:before="0" w:line="240" w:lineRule="auto"/>
            </w:pPr>
            <w:r/>
            <w:r>
              <w:rPr>
                <w:b w:val="0"/>
                <w:sz w:val="17"/>
              </w:rPr>
              <w:t>FR-014</w:t>
            </w:r>
          </w:p>
        </w:tc>
        <w:tc>
          <w:tcPr>
            <w:tcW w:type="dxa" w:w="2304"/>
            <w:vAlign w:val="top"/>
          </w:tcPr>
          <w:p>
            <w:pPr>
              <w:spacing w:after="20" w:before="0" w:line="240" w:lineRule="auto"/>
            </w:pPr>
            <w:r/>
            <w:r>
              <w:rPr>
                <w:b w:val="0"/>
                <w:sz w:val="17"/>
              </w:rPr>
              <w:t>Scanner Page</w:t>
            </w:r>
          </w:p>
        </w:tc>
        <w:tc>
          <w:tcPr>
            <w:tcW w:type="dxa" w:w="5760"/>
            <w:vAlign w:val="top"/>
          </w:tcPr>
          <w:p>
            <w:pPr>
              <w:spacing w:after="20" w:before="0" w:line="240" w:lineRule="auto"/>
            </w:pPr>
            <w:r/>
            <w:r>
              <w:rPr>
                <w:b w:val="0"/>
                <w:sz w:val="17"/>
              </w:rPr>
              <w:t>Guard can scan QR using phone/tablet browser camera.</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M4</w:t>
            </w:r>
          </w:p>
        </w:tc>
        <w:tc>
          <w:tcPr>
            <w:tcW w:type="dxa" w:w="1152"/>
            <w:vAlign w:val="top"/>
          </w:tcPr>
          <w:p>
            <w:pPr>
              <w:spacing w:after="20" w:before="0" w:line="240" w:lineRule="auto"/>
            </w:pPr>
            <w:r/>
            <w:r>
              <w:rPr>
                <w:b w:val="0"/>
                <w:sz w:val="17"/>
              </w:rPr>
              <w:t>FR-015</w:t>
            </w:r>
          </w:p>
        </w:tc>
        <w:tc>
          <w:tcPr>
            <w:tcW w:type="dxa" w:w="2304"/>
            <w:vAlign w:val="top"/>
          </w:tcPr>
          <w:p>
            <w:pPr>
              <w:spacing w:after="20" w:before="0" w:line="240" w:lineRule="auto"/>
            </w:pPr>
            <w:r/>
            <w:r>
              <w:rPr>
                <w:b w:val="0"/>
                <w:sz w:val="17"/>
              </w:rPr>
              <w:t>Invitation Validation</w:t>
            </w:r>
          </w:p>
        </w:tc>
        <w:tc>
          <w:tcPr>
            <w:tcW w:type="dxa" w:w="5760"/>
            <w:vAlign w:val="top"/>
          </w:tcPr>
          <w:p>
            <w:pPr>
              <w:spacing w:after="20" w:before="0" w:line="240" w:lineRule="auto"/>
            </w:pPr>
            <w:r/>
            <w:r>
              <w:rPr>
                <w:b w:val="0"/>
                <w:sz w:val="17"/>
              </w:rPr>
              <w:t>Scanner shows valid, invalid, cancelled, or already fully checked-in status.</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M4</w:t>
            </w:r>
          </w:p>
        </w:tc>
        <w:tc>
          <w:tcPr>
            <w:tcW w:type="dxa" w:w="1152"/>
            <w:vAlign w:val="top"/>
          </w:tcPr>
          <w:p>
            <w:pPr>
              <w:spacing w:after="20" w:before="0" w:line="240" w:lineRule="auto"/>
            </w:pPr>
            <w:r/>
            <w:r>
              <w:rPr>
                <w:b w:val="0"/>
                <w:sz w:val="17"/>
              </w:rPr>
              <w:t>FR-016</w:t>
            </w:r>
          </w:p>
        </w:tc>
        <w:tc>
          <w:tcPr>
            <w:tcW w:type="dxa" w:w="2304"/>
            <w:vAlign w:val="top"/>
          </w:tcPr>
          <w:p>
            <w:pPr>
              <w:spacing w:after="20" w:before="0" w:line="240" w:lineRule="auto"/>
            </w:pPr>
            <w:r/>
            <w:r>
              <w:rPr>
                <w:b w:val="0"/>
                <w:sz w:val="17"/>
              </w:rPr>
              <w:t>Allowed Count Control</w:t>
            </w:r>
          </w:p>
        </w:tc>
        <w:tc>
          <w:tcPr>
            <w:tcW w:type="dxa" w:w="5760"/>
            <w:vAlign w:val="top"/>
          </w:tcPr>
          <w:p>
            <w:pPr>
              <w:spacing w:after="20" w:before="0" w:line="240" w:lineRule="auto"/>
            </w:pPr>
            <w:r/>
            <w:r>
              <w:rPr>
                <w:b w:val="0"/>
                <w:sz w:val="17"/>
              </w:rPr>
              <w:t>Scanner shows allowed count, checked-in count, remaining count, and requested check-in number.</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M4</w:t>
            </w:r>
          </w:p>
        </w:tc>
        <w:tc>
          <w:tcPr>
            <w:tcW w:type="dxa" w:w="1152"/>
            <w:vAlign w:val="top"/>
          </w:tcPr>
          <w:p>
            <w:pPr>
              <w:spacing w:after="20" w:before="0" w:line="240" w:lineRule="auto"/>
            </w:pPr>
            <w:r/>
            <w:r>
              <w:rPr>
                <w:b w:val="0"/>
                <w:sz w:val="17"/>
              </w:rPr>
              <w:t>FR-017</w:t>
            </w:r>
          </w:p>
        </w:tc>
        <w:tc>
          <w:tcPr>
            <w:tcW w:type="dxa" w:w="2304"/>
            <w:vAlign w:val="top"/>
          </w:tcPr>
          <w:p>
            <w:pPr>
              <w:spacing w:after="20" w:before="0" w:line="240" w:lineRule="auto"/>
            </w:pPr>
            <w:r/>
            <w:r>
              <w:rPr>
                <w:b w:val="0"/>
                <w:sz w:val="17"/>
              </w:rPr>
              <w:t>Extra Guest Handling</w:t>
            </w:r>
          </w:p>
        </w:tc>
        <w:tc>
          <w:tcPr>
            <w:tcW w:type="dxa" w:w="5760"/>
            <w:vAlign w:val="top"/>
          </w:tcPr>
          <w:p>
            <w:pPr>
              <w:spacing w:after="20" w:before="0" w:line="240" w:lineRule="auto"/>
            </w:pPr>
            <w:r/>
            <w:r>
              <w:rPr>
                <w:b w:val="0"/>
                <w:sz w:val="17"/>
              </w:rPr>
              <w:t>If actual arrivals exceed allowed count, system marks extra guest request and requires admin/guard override.</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M4</w:t>
            </w:r>
          </w:p>
        </w:tc>
        <w:tc>
          <w:tcPr>
            <w:tcW w:type="dxa" w:w="1152"/>
            <w:vAlign w:val="top"/>
          </w:tcPr>
          <w:p>
            <w:pPr>
              <w:spacing w:after="20" w:before="0" w:line="240" w:lineRule="auto"/>
            </w:pPr>
            <w:r/>
            <w:r>
              <w:rPr>
                <w:b w:val="0"/>
                <w:sz w:val="17"/>
              </w:rPr>
              <w:t>FR-018</w:t>
            </w:r>
          </w:p>
        </w:tc>
        <w:tc>
          <w:tcPr>
            <w:tcW w:type="dxa" w:w="2304"/>
            <w:vAlign w:val="top"/>
          </w:tcPr>
          <w:p>
            <w:pPr>
              <w:spacing w:after="20" w:before="0" w:line="240" w:lineRule="auto"/>
            </w:pPr>
            <w:r/>
            <w:r>
              <w:rPr>
                <w:b w:val="0"/>
                <w:sz w:val="17"/>
              </w:rPr>
              <w:t>Audit Check-ins</w:t>
            </w:r>
          </w:p>
        </w:tc>
        <w:tc>
          <w:tcPr>
            <w:tcW w:type="dxa" w:w="5760"/>
            <w:vAlign w:val="top"/>
          </w:tcPr>
          <w:p>
            <w:pPr>
              <w:spacing w:after="20" w:before="0" w:line="240" w:lineRule="auto"/>
            </w:pPr>
            <w:r/>
            <w:r>
              <w:rPr>
                <w:b w:val="0"/>
                <w:sz w:val="17"/>
              </w:rPr>
              <w:t>Every check-in records time, scanner user, count, status, notes, and override flag.</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M5</w:t>
            </w:r>
          </w:p>
        </w:tc>
        <w:tc>
          <w:tcPr>
            <w:tcW w:type="dxa" w:w="1152"/>
            <w:vAlign w:val="top"/>
          </w:tcPr>
          <w:p>
            <w:pPr>
              <w:spacing w:after="20" w:before="0" w:line="240" w:lineRule="auto"/>
            </w:pPr>
            <w:r/>
            <w:r>
              <w:rPr>
                <w:b w:val="0"/>
                <w:sz w:val="17"/>
              </w:rPr>
              <w:t>FR-019</w:t>
            </w:r>
          </w:p>
        </w:tc>
        <w:tc>
          <w:tcPr>
            <w:tcW w:type="dxa" w:w="2304"/>
            <w:vAlign w:val="top"/>
          </w:tcPr>
          <w:p>
            <w:pPr>
              <w:spacing w:after="20" w:before="0" w:line="240" w:lineRule="auto"/>
            </w:pPr>
            <w:r/>
            <w:r>
              <w:rPr>
                <w:b w:val="0"/>
                <w:sz w:val="17"/>
              </w:rPr>
              <w:t>Table Assignment</w:t>
            </w:r>
          </w:p>
        </w:tc>
        <w:tc>
          <w:tcPr>
            <w:tcW w:type="dxa" w:w="5760"/>
            <w:vAlign w:val="top"/>
          </w:tcPr>
          <w:p>
            <w:pPr>
              <w:spacing w:after="20" w:before="0" w:line="240" w:lineRule="auto"/>
            </w:pPr>
            <w:r/>
            <w:r>
              <w:rPr>
                <w:b w:val="0"/>
                <w:sz w:val="17"/>
              </w:rPr>
              <w:t>Admin can assign table number/name to invitation or guest group.</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M5</w:t>
            </w:r>
          </w:p>
        </w:tc>
        <w:tc>
          <w:tcPr>
            <w:tcW w:type="dxa" w:w="1152"/>
            <w:vAlign w:val="top"/>
          </w:tcPr>
          <w:p>
            <w:pPr>
              <w:spacing w:after="20" w:before="0" w:line="240" w:lineRule="auto"/>
            </w:pPr>
            <w:r/>
            <w:r>
              <w:rPr>
                <w:b w:val="0"/>
                <w:sz w:val="17"/>
              </w:rPr>
              <w:t>FR-020</w:t>
            </w:r>
          </w:p>
        </w:tc>
        <w:tc>
          <w:tcPr>
            <w:tcW w:type="dxa" w:w="2304"/>
            <w:vAlign w:val="top"/>
          </w:tcPr>
          <w:p>
            <w:pPr>
              <w:spacing w:after="20" w:before="0" w:line="240" w:lineRule="auto"/>
            </w:pPr>
            <w:r/>
            <w:r>
              <w:rPr>
                <w:b w:val="0"/>
                <w:sz w:val="17"/>
              </w:rPr>
              <w:t>Table Finder</w:t>
            </w:r>
          </w:p>
        </w:tc>
        <w:tc>
          <w:tcPr>
            <w:tcW w:type="dxa" w:w="5760"/>
            <w:vAlign w:val="top"/>
          </w:tcPr>
          <w:p>
            <w:pPr>
              <w:spacing w:after="20" w:before="0" w:line="240" w:lineRule="auto"/>
            </w:pPr>
            <w:r/>
            <w:r>
              <w:rPr>
                <w:b w:val="0"/>
                <w:sz w:val="17"/>
              </w:rPr>
              <w:t>Guest can scan invitation/table QR and see assigned table and welcome message.</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M5</w:t>
            </w:r>
          </w:p>
        </w:tc>
        <w:tc>
          <w:tcPr>
            <w:tcW w:type="dxa" w:w="1152"/>
            <w:vAlign w:val="top"/>
          </w:tcPr>
          <w:p>
            <w:pPr>
              <w:spacing w:after="20" w:before="0" w:line="240" w:lineRule="auto"/>
            </w:pPr>
            <w:r/>
            <w:r>
              <w:rPr>
                <w:b w:val="0"/>
                <w:sz w:val="17"/>
              </w:rPr>
              <w:t>FR-021</w:t>
            </w:r>
          </w:p>
        </w:tc>
        <w:tc>
          <w:tcPr>
            <w:tcW w:type="dxa" w:w="2304"/>
            <w:vAlign w:val="top"/>
          </w:tcPr>
          <w:p>
            <w:pPr>
              <w:spacing w:after="20" w:before="0" w:line="240" w:lineRule="auto"/>
            </w:pPr>
            <w:r/>
            <w:r>
              <w:rPr>
                <w:b w:val="0"/>
                <w:sz w:val="17"/>
              </w:rPr>
              <w:t>Table QR Codes</w:t>
            </w:r>
          </w:p>
        </w:tc>
        <w:tc>
          <w:tcPr>
            <w:tcW w:type="dxa" w:w="5760"/>
            <w:vAlign w:val="top"/>
          </w:tcPr>
          <w:p>
            <w:pPr>
              <w:spacing w:after="20" w:before="0" w:line="240" w:lineRule="auto"/>
            </w:pPr>
            <w:r/>
            <w:r>
              <w:rPr>
                <w:b w:val="0"/>
                <w:sz w:val="17"/>
              </w:rPr>
              <w:t>System can generate unique QR per table for table-specific interaction.</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M6</w:t>
            </w:r>
          </w:p>
        </w:tc>
        <w:tc>
          <w:tcPr>
            <w:tcW w:type="dxa" w:w="1152"/>
            <w:vAlign w:val="top"/>
          </w:tcPr>
          <w:p>
            <w:pPr>
              <w:spacing w:after="20" w:before="0" w:line="240" w:lineRule="auto"/>
            </w:pPr>
            <w:r/>
            <w:r>
              <w:rPr>
                <w:b w:val="0"/>
                <w:sz w:val="17"/>
              </w:rPr>
              <w:t>FR-022</w:t>
            </w:r>
          </w:p>
        </w:tc>
        <w:tc>
          <w:tcPr>
            <w:tcW w:type="dxa" w:w="2304"/>
            <w:vAlign w:val="top"/>
          </w:tcPr>
          <w:p>
            <w:pPr>
              <w:spacing w:after="20" w:before="0" w:line="240" w:lineRule="auto"/>
            </w:pPr>
            <w:r/>
            <w:r>
              <w:rPr>
                <w:b w:val="0"/>
                <w:sz w:val="17"/>
              </w:rPr>
              <w:t>Upload Photo/Video</w:t>
            </w:r>
          </w:p>
        </w:tc>
        <w:tc>
          <w:tcPr>
            <w:tcW w:type="dxa" w:w="5760"/>
            <w:vAlign w:val="top"/>
          </w:tcPr>
          <w:p>
            <w:pPr>
              <w:spacing w:after="20" w:before="0" w:line="240" w:lineRule="auto"/>
            </w:pPr>
            <w:r/>
            <w:r>
              <w:rPr>
                <w:b w:val="0"/>
                <w:sz w:val="17"/>
              </w:rPr>
              <w:t>Guest can upload photo and optional short video through table/event QR page.</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M6</w:t>
            </w:r>
          </w:p>
        </w:tc>
        <w:tc>
          <w:tcPr>
            <w:tcW w:type="dxa" w:w="1152"/>
            <w:vAlign w:val="top"/>
          </w:tcPr>
          <w:p>
            <w:pPr>
              <w:spacing w:after="20" w:before="0" w:line="240" w:lineRule="auto"/>
            </w:pPr>
            <w:r/>
            <w:r>
              <w:rPr>
                <w:b w:val="0"/>
                <w:sz w:val="17"/>
              </w:rPr>
              <w:t>FR-023</w:t>
            </w:r>
          </w:p>
        </w:tc>
        <w:tc>
          <w:tcPr>
            <w:tcW w:type="dxa" w:w="2304"/>
            <w:vAlign w:val="top"/>
          </w:tcPr>
          <w:p>
            <w:pPr>
              <w:spacing w:after="20" w:before="0" w:line="240" w:lineRule="auto"/>
            </w:pPr>
            <w:r/>
            <w:r>
              <w:rPr>
                <w:b w:val="0"/>
                <w:sz w:val="17"/>
              </w:rPr>
              <w:t>Upload Limits</w:t>
            </w:r>
          </w:p>
        </w:tc>
        <w:tc>
          <w:tcPr>
            <w:tcW w:type="dxa" w:w="5760"/>
            <w:vAlign w:val="top"/>
          </w:tcPr>
          <w:p>
            <w:pPr>
              <w:spacing w:after="20" w:before="0" w:line="240" w:lineRule="auto"/>
            </w:pPr>
            <w:r/>
            <w:r>
              <w:rPr>
                <w:b w:val="0"/>
                <w:sz w:val="17"/>
              </w:rPr>
              <w:t>System limits file size, file type, and video duration to protect cost and performance.</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M6</w:t>
            </w:r>
          </w:p>
        </w:tc>
        <w:tc>
          <w:tcPr>
            <w:tcW w:type="dxa" w:w="1152"/>
            <w:vAlign w:val="top"/>
          </w:tcPr>
          <w:p>
            <w:pPr>
              <w:spacing w:after="20" w:before="0" w:line="240" w:lineRule="auto"/>
            </w:pPr>
            <w:r/>
            <w:r>
              <w:rPr>
                <w:b w:val="0"/>
                <w:sz w:val="17"/>
              </w:rPr>
              <w:t>FR-024</w:t>
            </w:r>
          </w:p>
        </w:tc>
        <w:tc>
          <w:tcPr>
            <w:tcW w:type="dxa" w:w="2304"/>
            <w:vAlign w:val="top"/>
          </w:tcPr>
          <w:p>
            <w:pPr>
              <w:spacing w:after="20" w:before="0" w:line="240" w:lineRule="auto"/>
            </w:pPr>
            <w:r/>
            <w:r>
              <w:rPr>
                <w:b w:val="0"/>
                <w:sz w:val="17"/>
              </w:rPr>
              <w:t>Leave Text Message</w:t>
            </w:r>
          </w:p>
        </w:tc>
        <w:tc>
          <w:tcPr>
            <w:tcW w:type="dxa" w:w="5760"/>
            <w:vAlign w:val="top"/>
          </w:tcPr>
          <w:p>
            <w:pPr>
              <w:spacing w:after="20" w:before="0" w:line="240" w:lineRule="auto"/>
            </w:pPr>
            <w:r/>
            <w:r>
              <w:rPr>
                <w:b w:val="0"/>
                <w:sz w:val="17"/>
              </w:rPr>
              <w:t>Guest can submit a written message/wish to the couple.</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M6</w:t>
            </w:r>
          </w:p>
        </w:tc>
        <w:tc>
          <w:tcPr>
            <w:tcW w:type="dxa" w:w="1152"/>
            <w:vAlign w:val="top"/>
          </w:tcPr>
          <w:p>
            <w:pPr>
              <w:spacing w:after="20" w:before="0" w:line="240" w:lineRule="auto"/>
            </w:pPr>
            <w:r/>
            <w:r>
              <w:rPr>
                <w:b w:val="0"/>
                <w:sz w:val="17"/>
              </w:rPr>
              <w:t>FR-025</w:t>
            </w:r>
          </w:p>
        </w:tc>
        <w:tc>
          <w:tcPr>
            <w:tcW w:type="dxa" w:w="2304"/>
            <w:vAlign w:val="top"/>
          </w:tcPr>
          <w:p>
            <w:pPr>
              <w:spacing w:after="20" w:before="0" w:line="240" w:lineRule="auto"/>
            </w:pPr>
            <w:r/>
            <w:r>
              <w:rPr>
                <w:b w:val="0"/>
                <w:sz w:val="17"/>
              </w:rPr>
              <w:t>Record Voice Note</w:t>
            </w:r>
          </w:p>
        </w:tc>
        <w:tc>
          <w:tcPr>
            <w:tcW w:type="dxa" w:w="5760"/>
            <w:vAlign w:val="top"/>
          </w:tcPr>
          <w:p>
            <w:pPr>
              <w:spacing w:after="20" w:before="0" w:line="240" w:lineRule="auto"/>
            </w:pPr>
            <w:r/>
            <w:r>
              <w:rPr>
                <w:b w:val="0"/>
                <w:sz w:val="17"/>
              </w:rPr>
              <w:t>Guest can record or upload a short voice note, ideally 30-60 seconds.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M6</w:t>
            </w:r>
          </w:p>
        </w:tc>
        <w:tc>
          <w:tcPr>
            <w:tcW w:type="dxa" w:w="1152"/>
            <w:vAlign w:val="top"/>
          </w:tcPr>
          <w:p>
            <w:pPr>
              <w:spacing w:after="20" w:before="0" w:line="240" w:lineRule="auto"/>
            </w:pPr>
            <w:r/>
            <w:r>
              <w:rPr>
                <w:b w:val="0"/>
                <w:sz w:val="17"/>
              </w:rPr>
              <w:t>FR-026</w:t>
            </w:r>
          </w:p>
        </w:tc>
        <w:tc>
          <w:tcPr>
            <w:tcW w:type="dxa" w:w="2304"/>
            <w:vAlign w:val="top"/>
          </w:tcPr>
          <w:p>
            <w:pPr>
              <w:spacing w:after="20" w:before="0" w:line="240" w:lineRule="auto"/>
            </w:pPr>
            <w:r/>
            <w:r>
              <w:rPr>
                <w:b w:val="0"/>
                <w:sz w:val="17"/>
              </w:rPr>
              <w:t>Table Challenge</w:t>
            </w:r>
          </w:p>
        </w:tc>
        <w:tc>
          <w:tcPr>
            <w:tcW w:type="dxa" w:w="5760"/>
            <w:vAlign w:val="top"/>
          </w:tcPr>
          <w:p>
            <w:pPr>
              <w:spacing w:after="20" w:before="0" w:line="240" w:lineRule="auto"/>
            </w:pPr>
            <w:r/>
            <w:r>
              <w:rPr>
                <w:b w:val="0"/>
                <w:sz w:val="17"/>
              </w:rPr>
              <w:t>Admin can enable a fun table challenge such as best group selfie or couple trivia.</w:t>
            </w:r>
          </w:p>
        </w:tc>
        <w:tc>
          <w:tcPr>
            <w:tcW w:type="dxa" w:w="1008"/>
            <w:vAlign w:val="top"/>
          </w:tcPr>
          <w:p>
            <w:pPr>
              <w:spacing w:after="20" w:before="0" w:line="240" w:lineRule="auto"/>
            </w:pPr>
            <w:r/>
            <w:r>
              <w:rPr>
                <w:b w:val="0"/>
                <w:sz w:val="17"/>
              </w:rPr>
              <w:t>Could</w:t>
            </w:r>
          </w:p>
        </w:tc>
      </w:tr>
      <w:tr>
        <w:tc>
          <w:tcPr>
            <w:tcW w:type="dxa" w:w="1008"/>
            <w:vAlign w:val="top"/>
          </w:tcPr>
          <w:p>
            <w:pPr>
              <w:spacing w:after="20" w:before="0" w:line="240" w:lineRule="auto"/>
            </w:pPr>
            <w:r/>
            <w:r>
              <w:rPr>
                <w:b w:val="0"/>
                <w:sz w:val="17"/>
              </w:rPr>
              <w:t>M7</w:t>
            </w:r>
          </w:p>
        </w:tc>
        <w:tc>
          <w:tcPr>
            <w:tcW w:type="dxa" w:w="1152"/>
            <w:vAlign w:val="top"/>
          </w:tcPr>
          <w:p>
            <w:pPr>
              <w:spacing w:after="20" w:before="0" w:line="240" w:lineRule="auto"/>
            </w:pPr>
            <w:r/>
            <w:r>
              <w:rPr>
                <w:b w:val="0"/>
                <w:sz w:val="17"/>
              </w:rPr>
              <w:t>FR-027</w:t>
            </w:r>
          </w:p>
        </w:tc>
        <w:tc>
          <w:tcPr>
            <w:tcW w:type="dxa" w:w="2304"/>
            <w:vAlign w:val="top"/>
          </w:tcPr>
          <w:p>
            <w:pPr>
              <w:spacing w:after="20" w:before="0" w:line="240" w:lineRule="auto"/>
            </w:pPr>
            <w:r/>
            <w:r>
              <w:rPr>
                <w:b w:val="0"/>
                <w:sz w:val="17"/>
              </w:rPr>
              <w:t>Live Wall Display Mode</w:t>
            </w:r>
          </w:p>
        </w:tc>
        <w:tc>
          <w:tcPr>
            <w:tcW w:type="dxa" w:w="5760"/>
            <w:vAlign w:val="top"/>
          </w:tcPr>
          <w:p>
            <w:pPr>
              <w:spacing w:after="20" w:before="0" w:line="240" w:lineRule="auto"/>
            </w:pPr>
            <w:r/>
            <w:r>
              <w:rPr>
                <w:b w:val="0"/>
                <w:sz w:val="17"/>
              </w:rPr>
              <w:t>Admin can open a screen-safe display URL for projector/TV with approved content only.</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M7</w:t>
            </w:r>
          </w:p>
        </w:tc>
        <w:tc>
          <w:tcPr>
            <w:tcW w:type="dxa" w:w="1152"/>
            <w:vAlign w:val="top"/>
          </w:tcPr>
          <w:p>
            <w:pPr>
              <w:spacing w:after="20" w:before="0" w:line="240" w:lineRule="auto"/>
            </w:pPr>
            <w:r/>
            <w:r>
              <w:rPr>
                <w:b w:val="0"/>
                <w:sz w:val="17"/>
              </w:rPr>
              <w:t>FR-028</w:t>
            </w:r>
          </w:p>
        </w:tc>
        <w:tc>
          <w:tcPr>
            <w:tcW w:type="dxa" w:w="2304"/>
            <w:vAlign w:val="top"/>
          </w:tcPr>
          <w:p>
            <w:pPr>
              <w:spacing w:after="20" w:before="0" w:line="240" w:lineRule="auto"/>
            </w:pPr>
            <w:r/>
            <w:r>
              <w:rPr>
                <w:b w:val="0"/>
                <w:sz w:val="17"/>
              </w:rPr>
              <w:t>Content Refresh</w:t>
            </w:r>
          </w:p>
        </w:tc>
        <w:tc>
          <w:tcPr>
            <w:tcW w:type="dxa" w:w="5760"/>
            <w:vAlign w:val="top"/>
          </w:tcPr>
          <w:p>
            <w:pPr>
              <w:spacing w:after="20" w:before="0" w:line="240" w:lineRule="auto"/>
            </w:pPr>
            <w:r/>
            <w:r>
              <w:rPr>
                <w:b w:val="0"/>
                <w:sz w:val="17"/>
              </w:rPr>
              <w:t>Live wall refreshes automatically without manual reload.</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M7</w:t>
            </w:r>
          </w:p>
        </w:tc>
        <w:tc>
          <w:tcPr>
            <w:tcW w:type="dxa" w:w="1152"/>
            <w:vAlign w:val="top"/>
          </w:tcPr>
          <w:p>
            <w:pPr>
              <w:spacing w:after="20" w:before="0" w:line="240" w:lineRule="auto"/>
            </w:pPr>
            <w:r/>
            <w:r>
              <w:rPr>
                <w:b w:val="0"/>
                <w:sz w:val="17"/>
              </w:rPr>
              <w:t>FR-029</w:t>
            </w:r>
          </w:p>
        </w:tc>
        <w:tc>
          <w:tcPr>
            <w:tcW w:type="dxa" w:w="2304"/>
            <w:vAlign w:val="top"/>
          </w:tcPr>
          <w:p>
            <w:pPr>
              <w:spacing w:after="20" w:before="0" w:line="240" w:lineRule="auto"/>
            </w:pPr>
            <w:r/>
            <w:r>
              <w:rPr>
                <w:b w:val="0"/>
                <w:sz w:val="17"/>
              </w:rPr>
              <w:t>Moderation Queue</w:t>
            </w:r>
          </w:p>
        </w:tc>
        <w:tc>
          <w:tcPr>
            <w:tcW w:type="dxa" w:w="5760"/>
            <w:vAlign w:val="top"/>
          </w:tcPr>
          <w:p>
            <w:pPr>
              <w:spacing w:after="20" w:before="0" w:line="240" w:lineRule="auto"/>
            </w:pPr>
            <w:r/>
            <w:r>
              <w:rPr>
                <w:b w:val="0"/>
                <w:sz w:val="17"/>
              </w:rPr>
              <w:t>Uploads/messages must be approved before appearing on live wall unless auto-approval is enabled.</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M7</w:t>
            </w:r>
          </w:p>
        </w:tc>
        <w:tc>
          <w:tcPr>
            <w:tcW w:type="dxa" w:w="1152"/>
            <w:vAlign w:val="top"/>
          </w:tcPr>
          <w:p>
            <w:pPr>
              <w:spacing w:after="20" w:before="0" w:line="240" w:lineRule="auto"/>
            </w:pPr>
            <w:r/>
            <w:r>
              <w:rPr>
                <w:b w:val="0"/>
                <w:sz w:val="17"/>
              </w:rPr>
              <w:t>FR-030</w:t>
            </w:r>
          </w:p>
        </w:tc>
        <w:tc>
          <w:tcPr>
            <w:tcW w:type="dxa" w:w="2304"/>
            <w:vAlign w:val="top"/>
          </w:tcPr>
          <w:p>
            <w:pPr>
              <w:spacing w:after="20" w:before="0" w:line="240" w:lineRule="auto"/>
            </w:pPr>
            <w:r/>
            <w:r>
              <w:rPr>
                <w:b w:val="0"/>
                <w:sz w:val="17"/>
              </w:rPr>
              <w:t>Display Controls</w:t>
            </w:r>
          </w:p>
        </w:tc>
        <w:tc>
          <w:tcPr>
            <w:tcW w:type="dxa" w:w="5760"/>
            <w:vAlign w:val="top"/>
          </w:tcPr>
          <w:p>
            <w:pPr>
              <w:spacing w:after="20" w:before="0" w:line="240" w:lineRule="auto"/>
            </w:pPr>
            <w:r/>
            <w:r>
              <w:rPr>
                <w:b w:val="0"/>
                <w:sz w:val="17"/>
              </w:rPr>
              <w:t>Admin can pause wall, hide item, change display speed, and switch between photos/messages.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M8</w:t>
            </w:r>
          </w:p>
        </w:tc>
        <w:tc>
          <w:tcPr>
            <w:tcW w:type="dxa" w:w="1152"/>
            <w:vAlign w:val="top"/>
          </w:tcPr>
          <w:p>
            <w:pPr>
              <w:spacing w:after="20" w:before="0" w:line="240" w:lineRule="auto"/>
            </w:pPr>
            <w:r/>
            <w:r>
              <w:rPr>
                <w:b w:val="0"/>
                <w:sz w:val="17"/>
              </w:rPr>
              <w:t>FR-031</w:t>
            </w:r>
          </w:p>
        </w:tc>
        <w:tc>
          <w:tcPr>
            <w:tcW w:type="dxa" w:w="2304"/>
            <w:vAlign w:val="top"/>
          </w:tcPr>
          <w:p>
            <w:pPr>
              <w:spacing w:after="20" w:before="0" w:line="240" w:lineRule="auto"/>
            </w:pPr>
            <w:r/>
            <w:r>
              <w:rPr>
                <w:b w:val="0"/>
                <w:sz w:val="17"/>
              </w:rPr>
              <w:t>Guestbook Archive</w:t>
            </w:r>
          </w:p>
        </w:tc>
        <w:tc>
          <w:tcPr>
            <w:tcW w:type="dxa" w:w="5760"/>
            <w:vAlign w:val="top"/>
          </w:tcPr>
          <w:p>
            <w:pPr>
              <w:spacing w:after="20" w:before="0" w:line="240" w:lineRule="auto"/>
            </w:pPr>
            <w:r/>
            <w:r>
              <w:rPr>
                <w:b w:val="0"/>
                <w:sz w:val="17"/>
              </w:rPr>
              <w:t>All approved text/voice messages are preserved in a private guestbook after the wedding.</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M8</w:t>
            </w:r>
          </w:p>
        </w:tc>
        <w:tc>
          <w:tcPr>
            <w:tcW w:type="dxa" w:w="1152"/>
            <w:vAlign w:val="top"/>
          </w:tcPr>
          <w:p>
            <w:pPr>
              <w:spacing w:after="20" w:before="0" w:line="240" w:lineRule="auto"/>
            </w:pPr>
            <w:r/>
            <w:r>
              <w:rPr>
                <w:b w:val="0"/>
                <w:sz w:val="17"/>
              </w:rPr>
              <w:t>FR-032</w:t>
            </w:r>
          </w:p>
        </w:tc>
        <w:tc>
          <w:tcPr>
            <w:tcW w:type="dxa" w:w="2304"/>
            <w:vAlign w:val="top"/>
          </w:tcPr>
          <w:p>
            <w:pPr>
              <w:spacing w:after="20" w:before="0" w:line="240" w:lineRule="auto"/>
            </w:pPr>
            <w:r/>
            <w:r>
              <w:rPr>
                <w:b w:val="0"/>
                <w:sz w:val="17"/>
              </w:rPr>
              <w:t>Guestbook Privacy</w:t>
            </w:r>
          </w:p>
        </w:tc>
        <w:tc>
          <w:tcPr>
            <w:tcW w:type="dxa" w:w="5760"/>
            <w:vAlign w:val="top"/>
          </w:tcPr>
          <w:p>
            <w:pPr>
              <w:spacing w:after="20" w:before="0" w:line="240" w:lineRule="auto"/>
            </w:pPr>
            <w:r/>
            <w:r>
              <w:rPr>
                <w:b w:val="0"/>
                <w:sz w:val="17"/>
              </w:rPr>
              <w:t>Admin decides whether messages are private to couple or visible to guests.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M9</w:t>
            </w:r>
          </w:p>
        </w:tc>
        <w:tc>
          <w:tcPr>
            <w:tcW w:type="dxa" w:w="1152"/>
            <w:vAlign w:val="top"/>
          </w:tcPr>
          <w:p>
            <w:pPr>
              <w:spacing w:after="20" w:before="0" w:line="240" w:lineRule="auto"/>
            </w:pPr>
            <w:r/>
            <w:r>
              <w:rPr>
                <w:b w:val="0"/>
                <w:sz w:val="17"/>
              </w:rPr>
              <w:t>FR-033</w:t>
            </w:r>
          </w:p>
        </w:tc>
        <w:tc>
          <w:tcPr>
            <w:tcW w:type="dxa" w:w="2304"/>
            <w:vAlign w:val="top"/>
          </w:tcPr>
          <w:p>
            <w:pPr>
              <w:spacing w:after="20" w:before="0" w:line="240" w:lineRule="auto"/>
            </w:pPr>
            <w:r/>
            <w:r>
              <w:rPr>
                <w:b w:val="0"/>
                <w:sz w:val="17"/>
              </w:rPr>
              <w:t>After-Wedding Mode</w:t>
            </w:r>
          </w:p>
        </w:tc>
        <w:tc>
          <w:tcPr>
            <w:tcW w:type="dxa" w:w="5760"/>
            <w:vAlign w:val="top"/>
          </w:tcPr>
          <w:p>
            <w:pPr>
              <w:spacing w:after="20" w:before="0" w:line="240" w:lineRule="auto"/>
            </w:pPr>
            <w:r/>
            <w:r>
              <w:rPr>
                <w:b w:val="0"/>
                <w:sz w:val="17"/>
              </w:rPr>
              <w:t>After event, invitation link can switch to thank-you page plus digital album.</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M9</w:t>
            </w:r>
          </w:p>
        </w:tc>
        <w:tc>
          <w:tcPr>
            <w:tcW w:type="dxa" w:w="1152"/>
            <w:vAlign w:val="top"/>
          </w:tcPr>
          <w:p>
            <w:pPr>
              <w:spacing w:after="20" w:before="0" w:line="240" w:lineRule="auto"/>
            </w:pPr>
            <w:r/>
            <w:r>
              <w:rPr>
                <w:b w:val="0"/>
                <w:sz w:val="17"/>
              </w:rPr>
              <w:t>FR-034</w:t>
            </w:r>
          </w:p>
        </w:tc>
        <w:tc>
          <w:tcPr>
            <w:tcW w:type="dxa" w:w="2304"/>
            <w:vAlign w:val="top"/>
          </w:tcPr>
          <w:p>
            <w:pPr>
              <w:spacing w:after="20" w:before="0" w:line="240" w:lineRule="auto"/>
            </w:pPr>
            <w:r/>
            <w:r>
              <w:rPr>
                <w:b w:val="0"/>
                <w:sz w:val="17"/>
              </w:rPr>
              <w:t>Download Memories</w:t>
            </w:r>
          </w:p>
        </w:tc>
        <w:tc>
          <w:tcPr>
            <w:tcW w:type="dxa" w:w="5760"/>
            <w:vAlign w:val="top"/>
          </w:tcPr>
          <w:p>
            <w:pPr>
              <w:spacing w:after="20" w:before="0" w:line="240" w:lineRule="auto"/>
            </w:pPr>
            <w:r/>
            <w:r>
              <w:rPr>
                <w:b w:val="0"/>
                <w:sz w:val="17"/>
              </w:rPr>
              <w:t>Admin can download all approved photos/messages/voice notes.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M10</w:t>
            </w:r>
          </w:p>
        </w:tc>
        <w:tc>
          <w:tcPr>
            <w:tcW w:type="dxa" w:w="1152"/>
            <w:vAlign w:val="top"/>
          </w:tcPr>
          <w:p>
            <w:pPr>
              <w:spacing w:after="20" w:before="0" w:line="240" w:lineRule="auto"/>
            </w:pPr>
            <w:r/>
            <w:r>
              <w:rPr>
                <w:b w:val="0"/>
                <w:sz w:val="17"/>
              </w:rPr>
              <w:t>FR-035</w:t>
            </w:r>
          </w:p>
        </w:tc>
        <w:tc>
          <w:tcPr>
            <w:tcW w:type="dxa" w:w="2304"/>
            <w:vAlign w:val="top"/>
          </w:tcPr>
          <w:p>
            <w:pPr>
              <w:spacing w:after="20" w:before="0" w:line="240" w:lineRule="auto"/>
            </w:pPr>
            <w:r/>
            <w:r>
              <w:rPr>
                <w:b w:val="0"/>
                <w:sz w:val="17"/>
              </w:rPr>
              <w:t>Dashboard Overview</w:t>
            </w:r>
          </w:p>
        </w:tc>
        <w:tc>
          <w:tcPr>
            <w:tcW w:type="dxa" w:w="5760"/>
            <w:vAlign w:val="top"/>
          </w:tcPr>
          <w:p>
            <w:pPr>
              <w:spacing w:after="20" w:before="0" w:line="240" w:lineRule="auto"/>
            </w:pPr>
            <w:r/>
            <w:r>
              <w:rPr>
                <w:b w:val="0"/>
                <w:sz w:val="17"/>
              </w:rPr>
              <w:t>Admin sees RSVP count, checked-in count, extra guests, pending content approvals, and upload count.</w:t>
            </w:r>
          </w:p>
        </w:tc>
        <w:tc>
          <w:tcPr>
            <w:tcW w:type="dxa" w:w="1008"/>
            <w:vAlign w:val="top"/>
          </w:tcPr>
          <w:p>
            <w:pPr>
              <w:spacing w:after="20" w:before="0" w:line="240" w:lineRule="auto"/>
            </w:pPr>
            <w:r/>
            <w:r>
              <w:rPr>
                <w:b w:val="0"/>
                <w:sz w:val="17"/>
              </w:rPr>
              <w:t>Must</w:t>
            </w:r>
          </w:p>
        </w:tc>
      </w:tr>
      <w:tr>
        <w:tc>
          <w:tcPr>
            <w:tcW w:type="dxa" w:w="1008"/>
            <w:vAlign w:val="top"/>
          </w:tcPr>
          <w:p>
            <w:pPr>
              <w:spacing w:after="20" w:before="0" w:line="240" w:lineRule="auto"/>
            </w:pPr>
            <w:r/>
            <w:r>
              <w:rPr>
                <w:b w:val="0"/>
                <w:sz w:val="17"/>
              </w:rPr>
              <w:t>M10</w:t>
            </w:r>
          </w:p>
        </w:tc>
        <w:tc>
          <w:tcPr>
            <w:tcW w:type="dxa" w:w="1152"/>
            <w:vAlign w:val="top"/>
          </w:tcPr>
          <w:p>
            <w:pPr>
              <w:spacing w:after="20" w:before="0" w:line="240" w:lineRule="auto"/>
            </w:pPr>
            <w:r/>
            <w:r>
              <w:rPr>
                <w:b w:val="0"/>
                <w:sz w:val="17"/>
              </w:rPr>
              <w:t>FR-036</w:t>
            </w:r>
          </w:p>
        </w:tc>
        <w:tc>
          <w:tcPr>
            <w:tcW w:type="dxa" w:w="2304"/>
            <w:vAlign w:val="top"/>
          </w:tcPr>
          <w:p>
            <w:pPr>
              <w:spacing w:after="20" w:before="0" w:line="240" w:lineRule="auto"/>
            </w:pPr>
            <w:r/>
            <w:r>
              <w:rPr>
                <w:b w:val="0"/>
                <w:sz w:val="17"/>
              </w:rPr>
              <w:t>User Management</w:t>
            </w:r>
          </w:p>
        </w:tc>
        <w:tc>
          <w:tcPr>
            <w:tcW w:type="dxa" w:w="5760"/>
            <w:vAlign w:val="top"/>
          </w:tcPr>
          <w:p>
            <w:pPr>
              <w:spacing w:after="20" w:before="0" w:line="240" w:lineRule="auto"/>
            </w:pPr>
            <w:r/>
            <w:r>
              <w:rPr>
                <w:b w:val="0"/>
                <w:sz w:val="17"/>
              </w:rPr>
              <w:t>Admin can create scanner/moderator accounts with limited permissions.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M11</w:t>
            </w:r>
          </w:p>
        </w:tc>
        <w:tc>
          <w:tcPr>
            <w:tcW w:type="dxa" w:w="1152"/>
            <w:vAlign w:val="top"/>
          </w:tcPr>
          <w:p>
            <w:pPr>
              <w:spacing w:after="20" w:before="0" w:line="240" w:lineRule="auto"/>
            </w:pPr>
            <w:r/>
            <w:r>
              <w:rPr>
                <w:b w:val="0"/>
                <w:sz w:val="17"/>
              </w:rPr>
              <w:t>FR-037</w:t>
            </w:r>
          </w:p>
        </w:tc>
        <w:tc>
          <w:tcPr>
            <w:tcW w:type="dxa" w:w="2304"/>
            <w:vAlign w:val="top"/>
          </w:tcPr>
          <w:p>
            <w:pPr>
              <w:spacing w:after="20" w:before="0" w:line="240" w:lineRule="auto"/>
            </w:pPr>
            <w:r/>
            <w:r>
              <w:rPr>
                <w:b w:val="0"/>
                <w:sz w:val="17"/>
              </w:rPr>
              <w:t>Theme Configuration</w:t>
            </w:r>
          </w:p>
        </w:tc>
        <w:tc>
          <w:tcPr>
            <w:tcW w:type="dxa" w:w="5760"/>
            <w:vAlign w:val="top"/>
          </w:tcPr>
          <w:p>
            <w:pPr>
              <w:spacing w:after="20" w:before="0" w:line="240" w:lineRule="auto"/>
            </w:pPr>
            <w:r/>
            <w:r>
              <w:rPr>
                <w:b w:val="0"/>
                <w:sz w:val="17"/>
              </w:rPr>
              <w:t>Admin can choose colors, fonts, cover image, Arabic/English wording, and layout template.</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M12</w:t>
            </w:r>
          </w:p>
        </w:tc>
        <w:tc>
          <w:tcPr>
            <w:tcW w:type="dxa" w:w="1152"/>
            <w:vAlign w:val="top"/>
          </w:tcPr>
          <w:p>
            <w:pPr>
              <w:spacing w:after="20" w:before="0" w:line="240" w:lineRule="auto"/>
            </w:pPr>
            <w:r/>
            <w:r>
              <w:rPr>
                <w:b w:val="0"/>
                <w:sz w:val="17"/>
              </w:rPr>
              <w:t>FR-038</w:t>
            </w:r>
          </w:p>
        </w:tc>
        <w:tc>
          <w:tcPr>
            <w:tcW w:type="dxa" w:w="2304"/>
            <w:vAlign w:val="top"/>
          </w:tcPr>
          <w:p>
            <w:pPr>
              <w:spacing w:after="20" w:before="0" w:line="240" w:lineRule="auto"/>
            </w:pPr>
            <w:r/>
            <w:r>
              <w:rPr>
                <w:b w:val="0"/>
                <w:sz w:val="17"/>
              </w:rPr>
              <w:t>Printable QR Assets</w:t>
            </w:r>
          </w:p>
        </w:tc>
        <w:tc>
          <w:tcPr>
            <w:tcW w:type="dxa" w:w="5760"/>
            <w:vAlign w:val="top"/>
          </w:tcPr>
          <w:p>
            <w:pPr>
              <w:spacing w:after="20" w:before="0" w:line="240" w:lineRule="auto"/>
            </w:pPr>
            <w:r/>
            <w:r>
              <w:rPr>
                <w:b w:val="0"/>
                <w:sz w:val="17"/>
              </w:rPr>
              <w:t>System generates printable QR cards for invitations, entrance, and tables.</w:t>
            </w:r>
          </w:p>
        </w:tc>
        <w:tc>
          <w:tcPr>
            <w:tcW w:type="dxa" w:w="1008"/>
            <w:vAlign w:val="top"/>
          </w:tcPr>
          <w:p>
            <w:pPr>
              <w:spacing w:after="20" w:before="0" w:line="240" w:lineRule="auto"/>
            </w:pPr>
            <w:r/>
            <w:r>
              <w:rPr>
                <w:b w:val="0"/>
                <w:sz w:val="17"/>
              </w:rPr>
              <w:t>Should</w:t>
            </w:r>
          </w:p>
        </w:tc>
      </w:tr>
      <w:tr>
        <w:tc>
          <w:tcPr>
            <w:tcW w:type="dxa" w:w="1008"/>
            <w:vAlign w:val="top"/>
          </w:tcPr>
          <w:p>
            <w:pPr>
              <w:spacing w:after="20" w:before="0" w:line="240" w:lineRule="auto"/>
            </w:pPr>
            <w:r/>
            <w:r>
              <w:rPr>
                <w:b w:val="0"/>
                <w:sz w:val="17"/>
              </w:rPr>
              <w:t>M12</w:t>
            </w:r>
          </w:p>
        </w:tc>
        <w:tc>
          <w:tcPr>
            <w:tcW w:type="dxa" w:w="1152"/>
            <w:vAlign w:val="top"/>
          </w:tcPr>
          <w:p>
            <w:pPr>
              <w:spacing w:after="20" w:before="0" w:line="240" w:lineRule="auto"/>
            </w:pPr>
            <w:r/>
            <w:r>
              <w:rPr>
                <w:b w:val="0"/>
                <w:sz w:val="17"/>
              </w:rPr>
              <w:t>FR-039</w:t>
            </w:r>
          </w:p>
        </w:tc>
        <w:tc>
          <w:tcPr>
            <w:tcW w:type="dxa" w:w="2304"/>
            <w:vAlign w:val="top"/>
          </w:tcPr>
          <w:p>
            <w:pPr>
              <w:spacing w:after="20" w:before="0" w:line="240" w:lineRule="auto"/>
            </w:pPr>
            <w:r/>
            <w:r>
              <w:rPr>
                <w:b w:val="0"/>
                <w:sz w:val="17"/>
              </w:rPr>
              <w:t>Manual Reminder Templates</w:t>
            </w:r>
          </w:p>
        </w:tc>
        <w:tc>
          <w:tcPr>
            <w:tcW w:type="dxa" w:w="5760"/>
            <w:vAlign w:val="top"/>
          </w:tcPr>
          <w:p>
            <w:pPr>
              <w:spacing w:after="20" w:before="0" w:line="240" w:lineRule="auto"/>
            </w:pPr>
            <w:r/>
            <w:r>
              <w:rPr>
                <w:b w:val="0"/>
                <w:sz w:val="17"/>
              </w:rPr>
              <w:t>System provides text templates for WhatsApp reminders, but sending can remain manual in MVP.</w:t>
            </w:r>
          </w:p>
        </w:tc>
        <w:tc>
          <w:tcPr>
            <w:tcW w:type="dxa" w:w="1008"/>
            <w:vAlign w:val="top"/>
          </w:tcPr>
          <w:p>
            <w:pPr>
              <w:spacing w:after="20" w:before="0" w:line="240" w:lineRule="auto"/>
            </w:pPr>
            <w:r/>
            <w:r>
              <w:rPr>
                <w:b w:val="0"/>
                <w:sz w:val="17"/>
              </w:rPr>
              <w:t>Could</w:t>
            </w:r>
          </w:p>
        </w:tc>
      </w:tr>
    </w:tbl>
    <w:p>
      <w:pPr>
        <w:spacing w:after="120" w:line="259" w:lineRule="auto"/>
      </w:pPr>
    </w:p>
    <w:p>
      <w:pPr>
        <w:pStyle w:val="Heading1"/>
        <w:spacing w:after="120" w:line="259" w:lineRule="auto"/>
      </w:pPr>
      <w:r>
        <w:t>6. Use Cases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008"/>
            <w:shd w:fill="1F4E79"/>
            <w:vAlign w:val="center"/>
          </w:tcPr>
          <w:p>
            <w:pPr>
              <w:spacing w:after="20" w:before="0" w:line="240" w:lineRule="auto"/>
            </w:pPr>
            <w:r/>
            <w:r>
              <w:rPr>
                <w:b/>
                <w:color w:val="FFFFFF"/>
                <w:sz w:val="18"/>
              </w:rPr>
              <w:t>ID</w:t>
            </w:r>
          </w:p>
        </w:tc>
        <w:tc>
          <w:tcPr>
            <w:tcW w:type="dxa" w:w="1872"/>
            <w:shd w:fill="1F4E79"/>
            <w:vAlign w:val="center"/>
          </w:tcPr>
          <w:p>
            <w:pPr>
              <w:spacing w:after="20" w:before="0" w:line="240" w:lineRule="auto"/>
            </w:pPr>
            <w:r/>
            <w:r>
              <w:rPr>
                <w:b/>
                <w:color w:val="FFFFFF"/>
                <w:sz w:val="18"/>
              </w:rPr>
              <w:t>Use Case</w:t>
            </w:r>
          </w:p>
        </w:tc>
        <w:tc>
          <w:tcPr>
            <w:tcW w:type="dxa" w:w="1440"/>
            <w:shd w:fill="1F4E79"/>
            <w:vAlign w:val="center"/>
          </w:tcPr>
          <w:p>
            <w:pPr>
              <w:spacing w:after="20" w:before="0" w:line="240" w:lineRule="auto"/>
            </w:pPr>
            <w:r/>
            <w:r>
              <w:rPr>
                <w:b/>
                <w:color w:val="FFFFFF"/>
                <w:sz w:val="18"/>
              </w:rPr>
              <w:t>Actor</w:t>
            </w:r>
          </w:p>
        </w:tc>
        <w:tc>
          <w:tcPr>
            <w:tcW w:type="dxa" w:w="2016"/>
            <w:shd w:fill="1F4E79"/>
            <w:vAlign w:val="center"/>
          </w:tcPr>
          <w:p>
            <w:pPr>
              <w:spacing w:after="20" w:before="0" w:line="240" w:lineRule="auto"/>
            </w:pPr>
            <w:r/>
            <w:r>
              <w:rPr>
                <w:b/>
                <w:color w:val="FFFFFF"/>
                <w:sz w:val="18"/>
              </w:rPr>
              <w:t>Preconditions</w:t>
            </w:r>
          </w:p>
        </w:tc>
        <w:tc>
          <w:tcPr>
            <w:tcW w:type="dxa" w:w="3024"/>
            <w:shd w:fill="1F4E79"/>
            <w:vAlign w:val="center"/>
          </w:tcPr>
          <w:p>
            <w:pPr>
              <w:spacing w:after="20" w:before="0" w:line="240" w:lineRule="auto"/>
            </w:pPr>
            <w:r/>
            <w:r>
              <w:rPr>
                <w:b/>
                <w:color w:val="FFFFFF"/>
                <w:sz w:val="18"/>
              </w:rPr>
              <w:t>Main Flow</w:t>
            </w:r>
          </w:p>
        </w:tc>
        <w:tc>
          <w:tcPr>
            <w:tcW w:type="dxa" w:w="2304"/>
            <w:shd w:fill="1F4E79"/>
            <w:vAlign w:val="center"/>
          </w:tcPr>
          <w:p>
            <w:pPr>
              <w:spacing w:after="20" w:before="0" w:line="240" w:lineRule="auto"/>
            </w:pPr>
            <w:r/>
            <w:r>
              <w:rPr>
                <w:b/>
                <w:color w:val="FFFFFF"/>
                <w:sz w:val="18"/>
              </w:rPr>
              <w:t>Success Outcome</w:t>
            </w:r>
          </w:p>
        </w:tc>
        <w:tc>
          <w:tcPr>
            <w:tcW w:type="dxa" w:w="1008"/>
            <w:shd w:fill="1F4E79"/>
            <w:vAlign w:val="center"/>
          </w:tcPr>
          <w:p>
            <w:pPr>
              <w:spacing w:after="20" w:before="0" w:line="240" w:lineRule="auto"/>
            </w:pPr>
            <w:r/>
            <w:r>
              <w:rPr>
                <w:b/>
                <w:color w:val="FFFFFF"/>
                <w:sz w:val="18"/>
              </w:rPr>
              <w:t>Priority</w:t>
            </w:r>
          </w:p>
        </w:tc>
      </w:tr>
      <w:tr>
        <w:tc>
          <w:tcPr>
            <w:tcW w:type="dxa" w:w="1008"/>
            <w:vAlign w:val="top"/>
          </w:tcPr>
          <w:p>
            <w:pPr>
              <w:spacing w:after="20" w:before="0" w:line="240" w:lineRule="auto"/>
            </w:pPr>
            <w:r/>
            <w:r>
              <w:rPr>
                <w:b w:val="0"/>
                <w:sz w:val="17"/>
              </w:rPr>
              <w:t>UC-001</w:t>
            </w:r>
          </w:p>
        </w:tc>
        <w:tc>
          <w:tcPr>
            <w:tcW w:type="dxa" w:w="1872"/>
            <w:vAlign w:val="top"/>
          </w:tcPr>
          <w:p>
            <w:pPr>
              <w:spacing w:after="20" w:before="0" w:line="240" w:lineRule="auto"/>
            </w:pPr>
            <w:r/>
            <w:r>
              <w:rPr>
                <w:b w:val="0"/>
                <w:sz w:val="17"/>
              </w:rPr>
              <w:t>Create wedding event</w:t>
            </w:r>
          </w:p>
        </w:tc>
        <w:tc>
          <w:tcPr>
            <w:tcW w:type="dxa" w:w="1440"/>
            <w:vAlign w:val="top"/>
          </w:tcPr>
          <w:p>
            <w:pPr>
              <w:spacing w:after="20" w:before="0" w:line="240" w:lineRule="auto"/>
            </w:pPr>
            <w:r/>
            <w:r>
              <w:rPr>
                <w:b w:val="0"/>
                <w:sz w:val="17"/>
              </w:rPr>
              <w:t>Couple/Event Admin</w:t>
            </w:r>
          </w:p>
        </w:tc>
        <w:tc>
          <w:tcPr>
            <w:tcW w:type="dxa" w:w="2016"/>
            <w:vAlign w:val="top"/>
          </w:tcPr>
          <w:p>
            <w:pPr>
              <w:spacing w:after="20" w:before="0" w:line="240" w:lineRule="auto"/>
            </w:pPr>
            <w:r/>
            <w:r>
              <w:rPr>
                <w:b w:val="0"/>
                <w:sz w:val="17"/>
              </w:rPr>
              <w:t>Admin is logged in.</w:t>
            </w:r>
          </w:p>
        </w:tc>
        <w:tc>
          <w:tcPr>
            <w:tcW w:type="dxa" w:w="3024"/>
            <w:vAlign w:val="top"/>
          </w:tcPr>
          <w:p>
            <w:pPr>
              <w:spacing w:after="20" w:before="0" w:line="240" w:lineRule="auto"/>
            </w:pPr>
            <w:r/>
            <w:r>
              <w:rPr>
                <w:b w:val="0"/>
                <w:sz w:val="17"/>
              </w:rPr>
              <w:t>Admin creates event, sets date, venue, names, theme.</w:t>
            </w:r>
          </w:p>
        </w:tc>
        <w:tc>
          <w:tcPr>
            <w:tcW w:type="dxa" w:w="2304"/>
            <w:vAlign w:val="top"/>
          </w:tcPr>
          <w:p>
            <w:pPr>
              <w:spacing w:after="20" w:before="0" w:line="240" w:lineRule="auto"/>
            </w:pPr>
            <w:r/>
            <w:r>
              <w:rPr>
                <w:b w:val="0"/>
                <w:sz w:val="17"/>
              </w:rPr>
              <w:t>Event created with unique URL.</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UC-002</w:t>
            </w:r>
          </w:p>
        </w:tc>
        <w:tc>
          <w:tcPr>
            <w:tcW w:type="dxa" w:w="1872"/>
            <w:vAlign w:val="top"/>
          </w:tcPr>
          <w:p>
            <w:pPr>
              <w:spacing w:after="20" w:before="0" w:line="240" w:lineRule="auto"/>
            </w:pPr>
            <w:r/>
            <w:r>
              <w:rPr>
                <w:b w:val="0"/>
                <w:sz w:val="17"/>
              </w:rPr>
              <w:t>Send digital invitation</w:t>
            </w:r>
          </w:p>
        </w:tc>
        <w:tc>
          <w:tcPr>
            <w:tcW w:type="dxa" w:w="1440"/>
            <w:vAlign w:val="top"/>
          </w:tcPr>
          <w:p>
            <w:pPr>
              <w:spacing w:after="20" w:before="0" w:line="240" w:lineRule="auto"/>
            </w:pPr>
            <w:r/>
            <w:r>
              <w:rPr>
                <w:b w:val="0"/>
                <w:sz w:val="17"/>
              </w:rPr>
              <w:t>Event Admin</w:t>
            </w:r>
          </w:p>
        </w:tc>
        <w:tc>
          <w:tcPr>
            <w:tcW w:type="dxa" w:w="2016"/>
            <w:vAlign w:val="top"/>
          </w:tcPr>
          <w:p>
            <w:pPr>
              <w:spacing w:after="20" w:before="0" w:line="240" w:lineRule="auto"/>
            </w:pPr>
            <w:r/>
            <w:r>
              <w:rPr>
                <w:b w:val="0"/>
                <w:sz w:val="17"/>
              </w:rPr>
              <w:t>Event exists and guest invitation exists.</w:t>
            </w:r>
          </w:p>
        </w:tc>
        <w:tc>
          <w:tcPr>
            <w:tcW w:type="dxa" w:w="3024"/>
            <w:vAlign w:val="top"/>
          </w:tcPr>
          <w:p>
            <w:pPr>
              <w:spacing w:after="20" w:before="0" w:line="240" w:lineRule="auto"/>
            </w:pPr>
            <w:r/>
            <w:r>
              <w:rPr>
                <w:b w:val="0"/>
                <w:sz w:val="17"/>
              </w:rPr>
              <w:t>Admin copies invitation link or QR and sends via WhatsApp.</w:t>
            </w:r>
          </w:p>
        </w:tc>
        <w:tc>
          <w:tcPr>
            <w:tcW w:type="dxa" w:w="2304"/>
            <w:vAlign w:val="top"/>
          </w:tcPr>
          <w:p>
            <w:pPr>
              <w:spacing w:after="20" w:before="0" w:line="240" w:lineRule="auto"/>
            </w:pPr>
            <w:r/>
            <w:r>
              <w:rPr>
                <w:b w:val="0"/>
                <w:sz w:val="17"/>
              </w:rPr>
              <w:t>Guest receives personalized invitation.</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UC-003</w:t>
            </w:r>
          </w:p>
        </w:tc>
        <w:tc>
          <w:tcPr>
            <w:tcW w:type="dxa" w:w="1872"/>
            <w:vAlign w:val="top"/>
          </w:tcPr>
          <w:p>
            <w:pPr>
              <w:spacing w:after="20" w:before="0" w:line="240" w:lineRule="auto"/>
            </w:pPr>
            <w:r/>
            <w:r>
              <w:rPr>
                <w:b w:val="0"/>
                <w:sz w:val="17"/>
              </w:rPr>
              <w:t>Guest submits RSVP</w:t>
            </w:r>
          </w:p>
        </w:tc>
        <w:tc>
          <w:tcPr>
            <w:tcW w:type="dxa" w:w="1440"/>
            <w:vAlign w:val="top"/>
          </w:tcPr>
          <w:p>
            <w:pPr>
              <w:spacing w:after="20" w:before="0" w:line="240" w:lineRule="auto"/>
            </w:pPr>
            <w:r/>
            <w:r>
              <w:rPr>
                <w:b w:val="0"/>
                <w:sz w:val="17"/>
              </w:rPr>
              <w:t>Guest</w:t>
            </w:r>
          </w:p>
        </w:tc>
        <w:tc>
          <w:tcPr>
            <w:tcW w:type="dxa" w:w="2016"/>
            <w:vAlign w:val="top"/>
          </w:tcPr>
          <w:p>
            <w:pPr>
              <w:spacing w:after="20" w:before="0" w:line="240" w:lineRule="auto"/>
            </w:pPr>
            <w:r/>
            <w:r>
              <w:rPr>
                <w:b w:val="0"/>
                <w:sz w:val="17"/>
              </w:rPr>
              <w:t>Guest has invitation link.</w:t>
            </w:r>
          </w:p>
        </w:tc>
        <w:tc>
          <w:tcPr>
            <w:tcW w:type="dxa" w:w="3024"/>
            <w:vAlign w:val="top"/>
          </w:tcPr>
          <w:p>
            <w:pPr>
              <w:spacing w:after="20" w:before="0" w:line="240" w:lineRule="auto"/>
            </w:pPr>
            <w:r/>
            <w:r>
              <w:rPr>
                <w:b w:val="0"/>
                <w:sz w:val="17"/>
              </w:rPr>
              <w:t>Guest opens page, selects attending status and expected count.</w:t>
            </w:r>
          </w:p>
        </w:tc>
        <w:tc>
          <w:tcPr>
            <w:tcW w:type="dxa" w:w="2304"/>
            <w:vAlign w:val="top"/>
          </w:tcPr>
          <w:p>
            <w:pPr>
              <w:spacing w:after="20" w:before="0" w:line="240" w:lineRule="auto"/>
            </w:pPr>
            <w:r/>
            <w:r>
              <w:rPr>
                <w:b w:val="0"/>
                <w:sz w:val="17"/>
              </w:rPr>
              <w:t>RSVP stored and dashboard updated.</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UC-004</w:t>
            </w:r>
          </w:p>
        </w:tc>
        <w:tc>
          <w:tcPr>
            <w:tcW w:type="dxa" w:w="1872"/>
            <w:vAlign w:val="top"/>
          </w:tcPr>
          <w:p>
            <w:pPr>
              <w:spacing w:after="20" w:before="0" w:line="240" w:lineRule="auto"/>
            </w:pPr>
            <w:r/>
            <w:r>
              <w:rPr>
                <w:b w:val="0"/>
                <w:sz w:val="17"/>
              </w:rPr>
              <w:t>Guard scans QR at entrance</w:t>
            </w:r>
          </w:p>
        </w:tc>
        <w:tc>
          <w:tcPr>
            <w:tcW w:type="dxa" w:w="1440"/>
            <w:vAlign w:val="top"/>
          </w:tcPr>
          <w:p>
            <w:pPr>
              <w:spacing w:after="20" w:before="0" w:line="240" w:lineRule="auto"/>
            </w:pPr>
            <w:r/>
            <w:r>
              <w:rPr>
                <w:b w:val="0"/>
                <w:sz w:val="17"/>
              </w:rPr>
              <w:t>Guard</w:t>
            </w:r>
          </w:p>
        </w:tc>
        <w:tc>
          <w:tcPr>
            <w:tcW w:type="dxa" w:w="2016"/>
            <w:vAlign w:val="top"/>
          </w:tcPr>
          <w:p>
            <w:pPr>
              <w:spacing w:after="20" w:before="0" w:line="240" w:lineRule="auto"/>
            </w:pPr>
            <w:r/>
            <w:r>
              <w:rPr>
                <w:b w:val="0"/>
                <w:sz w:val="17"/>
              </w:rPr>
              <w:t>Guard logged into scanner page; guest presents QR.</w:t>
            </w:r>
          </w:p>
        </w:tc>
        <w:tc>
          <w:tcPr>
            <w:tcW w:type="dxa" w:w="3024"/>
            <w:vAlign w:val="top"/>
          </w:tcPr>
          <w:p>
            <w:pPr>
              <w:spacing w:after="20" w:before="0" w:line="240" w:lineRule="auto"/>
            </w:pPr>
            <w:r/>
            <w:r>
              <w:rPr>
                <w:b w:val="0"/>
                <w:sz w:val="17"/>
              </w:rPr>
              <w:t>Guard scans QR, system validates, guard enters arriving count.</w:t>
            </w:r>
          </w:p>
        </w:tc>
        <w:tc>
          <w:tcPr>
            <w:tcW w:type="dxa" w:w="2304"/>
            <w:vAlign w:val="top"/>
          </w:tcPr>
          <w:p>
            <w:pPr>
              <w:spacing w:after="20" w:before="0" w:line="240" w:lineRule="auto"/>
            </w:pPr>
            <w:r/>
            <w:r>
              <w:rPr>
                <w:b w:val="0"/>
                <w:sz w:val="17"/>
              </w:rPr>
              <w:t>Check-in recorded; remaining count updated.</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UC-005</w:t>
            </w:r>
          </w:p>
        </w:tc>
        <w:tc>
          <w:tcPr>
            <w:tcW w:type="dxa" w:w="1872"/>
            <w:vAlign w:val="top"/>
          </w:tcPr>
          <w:p>
            <w:pPr>
              <w:spacing w:after="20" w:before="0" w:line="240" w:lineRule="auto"/>
            </w:pPr>
            <w:r/>
            <w:r>
              <w:rPr>
                <w:b w:val="0"/>
                <w:sz w:val="17"/>
              </w:rPr>
              <w:t>Handle extra guests</w:t>
            </w:r>
          </w:p>
        </w:tc>
        <w:tc>
          <w:tcPr>
            <w:tcW w:type="dxa" w:w="1440"/>
            <w:vAlign w:val="top"/>
          </w:tcPr>
          <w:p>
            <w:pPr>
              <w:spacing w:after="20" w:before="0" w:line="240" w:lineRule="auto"/>
            </w:pPr>
            <w:r/>
            <w:r>
              <w:rPr>
                <w:b w:val="0"/>
                <w:sz w:val="17"/>
              </w:rPr>
              <w:t>Guard/Admin</w:t>
            </w:r>
          </w:p>
        </w:tc>
        <w:tc>
          <w:tcPr>
            <w:tcW w:type="dxa" w:w="2016"/>
            <w:vAlign w:val="top"/>
          </w:tcPr>
          <w:p>
            <w:pPr>
              <w:spacing w:after="20" w:before="0" w:line="240" w:lineRule="auto"/>
            </w:pPr>
            <w:r/>
            <w:r>
              <w:rPr>
                <w:b w:val="0"/>
                <w:sz w:val="17"/>
              </w:rPr>
              <w:t>Guest count exceeds allowed count.</w:t>
            </w:r>
          </w:p>
        </w:tc>
        <w:tc>
          <w:tcPr>
            <w:tcW w:type="dxa" w:w="3024"/>
            <w:vAlign w:val="top"/>
          </w:tcPr>
          <w:p>
            <w:pPr>
              <w:spacing w:after="20" w:before="0" w:line="240" w:lineRule="auto"/>
            </w:pPr>
            <w:r/>
            <w:r>
              <w:rPr>
                <w:b w:val="0"/>
                <w:sz w:val="17"/>
              </w:rPr>
              <w:t>Scanner shows extra guest warning; guard chooses reject or override with note.</w:t>
            </w:r>
          </w:p>
        </w:tc>
        <w:tc>
          <w:tcPr>
            <w:tcW w:type="dxa" w:w="2304"/>
            <w:vAlign w:val="top"/>
          </w:tcPr>
          <w:p>
            <w:pPr>
              <w:spacing w:after="20" w:before="0" w:line="240" w:lineRule="auto"/>
            </w:pPr>
            <w:r/>
            <w:r>
              <w:rPr>
                <w:b w:val="0"/>
                <w:sz w:val="17"/>
              </w:rPr>
              <w:t>Audit log records extra guest decision.</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UC-006</w:t>
            </w:r>
          </w:p>
        </w:tc>
        <w:tc>
          <w:tcPr>
            <w:tcW w:type="dxa" w:w="1872"/>
            <w:vAlign w:val="top"/>
          </w:tcPr>
          <w:p>
            <w:pPr>
              <w:spacing w:after="20" w:before="0" w:line="240" w:lineRule="auto"/>
            </w:pPr>
            <w:r/>
            <w:r>
              <w:rPr>
                <w:b w:val="0"/>
                <w:sz w:val="17"/>
              </w:rPr>
              <w:t>Guest finds table</w:t>
            </w:r>
          </w:p>
        </w:tc>
        <w:tc>
          <w:tcPr>
            <w:tcW w:type="dxa" w:w="1440"/>
            <w:vAlign w:val="top"/>
          </w:tcPr>
          <w:p>
            <w:pPr>
              <w:spacing w:after="20" w:before="0" w:line="240" w:lineRule="auto"/>
            </w:pPr>
            <w:r/>
            <w:r>
              <w:rPr>
                <w:b w:val="0"/>
                <w:sz w:val="17"/>
              </w:rPr>
              <w:t>Guest</w:t>
            </w:r>
          </w:p>
        </w:tc>
        <w:tc>
          <w:tcPr>
            <w:tcW w:type="dxa" w:w="2016"/>
            <w:vAlign w:val="top"/>
          </w:tcPr>
          <w:p>
            <w:pPr>
              <w:spacing w:after="20" w:before="0" w:line="240" w:lineRule="auto"/>
            </w:pPr>
            <w:r/>
            <w:r>
              <w:rPr>
                <w:b w:val="0"/>
                <w:sz w:val="17"/>
              </w:rPr>
              <w:t>Table assignment exists.</w:t>
            </w:r>
          </w:p>
        </w:tc>
        <w:tc>
          <w:tcPr>
            <w:tcW w:type="dxa" w:w="3024"/>
            <w:vAlign w:val="top"/>
          </w:tcPr>
          <w:p>
            <w:pPr>
              <w:spacing w:after="20" w:before="0" w:line="240" w:lineRule="auto"/>
            </w:pPr>
            <w:r/>
            <w:r>
              <w:rPr>
                <w:b w:val="0"/>
                <w:sz w:val="17"/>
              </w:rPr>
              <w:t>Guest scans invitation/table QR and sees welcome page/table number.</w:t>
            </w:r>
          </w:p>
        </w:tc>
        <w:tc>
          <w:tcPr>
            <w:tcW w:type="dxa" w:w="2304"/>
            <w:vAlign w:val="top"/>
          </w:tcPr>
          <w:p>
            <w:pPr>
              <w:spacing w:after="20" w:before="0" w:line="240" w:lineRule="auto"/>
            </w:pPr>
            <w:r/>
            <w:r>
              <w:rPr>
                <w:b w:val="0"/>
                <w:sz w:val="17"/>
              </w:rPr>
              <w:t>Guest knows where to sit.</w:t>
            </w:r>
          </w:p>
        </w:tc>
        <w:tc>
          <w:tcPr>
            <w:tcW w:type="dxa" w:w="1008"/>
            <w:vAlign w:val="top"/>
          </w:tcPr>
          <w:p>
            <w:pPr>
              <w:spacing w:after="20" w:before="0" w:line="240" w:lineRule="auto"/>
            </w:pPr>
            <w:r/>
            <w:r>
              <w:rPr>
                <w:b w:val="0"/>
                <w:sz w:val="17"/>
              </w:rPr>
              <w:t>Medium</w:t>
            </w:r>
          </w:p>
        </w:tc>
      </w:tr>
      <w:tr>
        <w:tc>
          <w:tcPr>
            <w:tcW w:type="dxa" w:w="1008"/>
            <w:vAlign w:val="top"/>
          </w:tcPr>
          <w:p>
            <w:pPr>
              <w:spacing w:after="20" w:before="0" w:line="240" w:lineRule="auto"/>
            </w:pPr>
            <w:r/>
            <w:r>
              <w:rPr>
                <w:b w:val="0"/>
                <w:sz w:val="17"/>
              </w:rPr>
              <w:t>UC-007</w:t>
            </w:r>
          </w:p>
        </w:tc>
        <w:tc>
          <w:tcPr>
            <w:tcW w:type="dxa" w:w="1872"/>
            <w:vAlign w:val="top"/>
          </w:tcPr>
          <w:p>
            <w:pPr>
              <w:spacing w:after="20" w:before="0" w:line="240" w:lineRule="auto"/>
            </w:pPr>
            <w:r/>
            <w:r>
              <w:rPr>
                <w:b w:val="0"/>
                <w:sz w:val="17"/>
              </w:rPr>
              <w:t>Guest uploads memory</w:t>
            </w:r>
          </w:p>
        </w:tc>
        <w:tc>
          <w:tcPr>
            <w:tcW w:type="dxa" w:w="1440"/>
            <w:vAlign w:val="top"/>
          </w:tcPr>
          <w:p>
            <w:pPr>
              <w:spacing w:after="20" w:before="0" w:line="240" w:lineRule="auto"/>
            </w:pPr>
            <w:r/>
            <w:r>
              <w:rPr>
                <w:b w:val="0"/>
                <w:sz w:val="17"/>
              </w:rPr>
              <w:t>Guest</w:t>
            </w:r>
          </w:p>
        </w:tc>
        <w:tc>
          <w:tcPr>
            <w:tcW w:type="dxa" w:w="2016"/>
            <w:vAlign w:val="top"/>
          </w:tcPr>
          <w:p>
            <w:pPr>
              <w:spacing w:after="20" w:before="0" w:line="240" w:lineRule="auto"/>
            </w:pPr>
            <w:r/>
            <w:r>
              <w:rPr>
                <w:b w:val="0"/>
                <w:sz w:val="17"/>
              </w:rPr>
              <w:t>Event upload page is enabled.</w:t>
            </w:r>
          </w:p>
        </w:tc>
        <w:tc>
          <w:tcPr>
            <w:tcW w:type="dxa" w:w="3024"/>
            <w:vAlign w:val="top"/>
          </w:tcPr>
          <w:p>
            <w:pPr>
              <w:spacing w:after="20" w:before="0" w:line="240" w:lineRule="auto"/>
            </w:pPr>
            <w:r/>
            <w:r>
              <w:rPr>
                <w:b w:val="0"/>
                <w:sz w:val="17"/>
              </w:rPr>
              <w:t>Guest scans table QR, uploads photo/video, optionally adds name/message.</w:t>
            </w:r>
          </w:p>
        </w:tc>
        <w:tc>
          <w:tcPr>
            <w:tcW w:type="dxa" w:w="2304"/>
            <w:vAlign w:val="top"/>
          </w:tcPr>
          <w:p>
            <w:pPr>
              <w:spacing w:after="20" w:before="0" w:line="240" w:lineRule="auto"/>
            </w:pPr>
            <w:r/>
            <w:r>
              <w:rPr>
                <w:b w:val="0"/>
                <w:sz w:val="17"/>
              </w:rPr>
              <w:t>Upload added to moderation queue.</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UC-008</w:t>
            </w:r>
          </w:p>
        </w:tc>
        <w:tc>
          <w:tcPr>
            <w:tcW w:type="dxa" w:w="1872"/>
            <w:vAlign w:val="top"/>
          </w:tcPr>
          <w:p>
            <w:pPr>
              <w:spacing w:after="20" w:before="0" w:line="240" w:lineRule="auto"/>
            </w:pPr>
            <w:r/>
            <w:r>
              <w:rPr>
                <w:b w:val="0"/>
                <w:sz w:val="17"/>
              </w:rPr>
              <w:t>Admin approves live wall content</w:t>
            </w:r>
          </w:p>
        </w:tc>
        <w:tc>
          <w:tcPr>
            <w:tcW w:type="dxa" w:w="1440"/>
            <w:vAlign w:val="top"/>
          </w:tcPr>
          <w:p>
            <w:pPr>
              <w:spacing w:after="20" w:before="0" w:line="240" w:lineRule="auto"/>
            </w:pPr>
            <w:r/>
            <w:r>
              <w:rPr>
                <w:b w:val="0"/>
                <w:sz w:val="17"/>
              </w:rPr>
              <w:t>Moderator/Admin</w:t>
            </w:r>
          </w:p>
        </w:tc>
        <w:tc>
          <w:tcPr>
            <w:tcW w:type="dxa" w:w="2016"/>
            <w:vAlign w:val="top"/>
          </w:tcPr>
          <w:p>
            <w:pPr>
              <w:spacing w:after="20" w:before="0" w:line="240" w:lineRule="auto"/>
            </w:pPr>
            <w:r/>
            <w:r>
              <w:rPr>
                <w:b w:val="0"/>
                <w:sz w:val="17"/>
              </w:rPr>
              <w:t>Uploads exist in pending queue.</w:t>
            </w:r>
          </w:p>
        </w:tc>
        <w:tc>
          <w:tcPr>
            <w:tcW w:type="dxa" w:w="3024"/>
            <w:vAlign w:val="top"/>
          </w:tcPr>
          <w:p>
            <w:pPr>
              <w:spacing w:after="20" w:before="0" w:line="240" w:lineRule="auto"/>
            </w:pPr>
            <w:r/>
            <w:r>
              <w:rPr>
                <w:b w:val="0"/>
                <w:sz w:val="17"/>
              </w:rPr>
              <w:t>Admin reviews and approves/rejects items.</w:t>
            </w:r>
          </w:p>
        </w:tc>
        <w:tc>
          <w:tcPr>
            <w:tcW w:type="dxa" w:w="2304"/>
            <w:vAlign w:val="top"/>
          </w:tcPr>
          <w:p>
            <w:pPr>
              <w:spacing w:after="20" w:before="0" w:line="240" w:lineRule="auto"/>
            </w:pPr>
            <w:r/>
            <w:r>
              <w:rPr>
                <w:b w:val="0"/>
                <w:sz w:val="17"/>
              </w:rPr>
              <w:t>Approved items appear on live wall.</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UC-009</w:t>
            </w:r>
          </w:p>
        </w:tc>
        <w:tc>
          <w:tcPr>
            <w:tcW w:type="dxa" w:w="1872"/>
            <w:vAlign w:val="top"/>
          </w:tcPr>
          <w:p>
            <w:pPr>
              <w:spacing w:after="20" w:before="0" w:line="240" w:lineRule="auto"/>
            </w:pPr>
            <w:r/>
            <w:r>
              <w:rPr>
                <w:b w:val="0"/>
                <w:sz w:val="17"/>
              </w:rPr>
              <w:t>Live wall displays content</w:t>
            </w:r>
          </w:p>
        </w:tc>
        <w:tc>
          <w:tcPr>
            <w:tcW w:type="dxa" w:w="1440"/>
            <w:vAlign w:val="top"/>
          </w:tcPr>
          <w:p>
            <w:pPr>
              <w:spacing w:after="20" w:before="0" w:line="240" w:lineRule="auto"/>
            </w:pPr>
            <w:r/>
            <w:r>
              <w:rPr>
                <w:b w:val="0"/>
                <w:sz w:val="17"/>
              </w:rPr>
              <w:t>Guests</w:t>
            </w:r>
          </w:p>
        </w:tc>
        <w:tc>
          <w:tcPr>
            <w:tcW w:type="dxa" w:w="2016"/>
            <w:vAlign w:val="top"/>
          </w:tcPr>
          <w:p>
            <w:pPr>
              <w:spacing w:after="20" w:before="0" w:line="240" w:lineRule="auto"/>
            </w:pPr>
            <w:r/>
            <w:r>
              <w:rPr>
                <w:b w:val="0"/>
                <w:sz w:val="17"/>
              </w:rPr>
              <w:t>Display mode is open on venue screen.</w:t>
            </w:r>
          </w:p>
        </w:tc>
        <w:tc>
          <w:tcPr>
            <w:tcW w:type="dxa" w:w="3024"/>
            <w:vAlign w:val="top"/>
          </w:tcPr>
          <w:p>
            <w:pPr>
              <w:spacing w:after="20" w:before="0" w:line="240" w:lineRule="auto"/>
            </w:pPr>
            <w:r/>
            <w:r>
              <w:rPr>
                <w:b w:val="0"/>
                <w:sz w:val="17"/>
              </w:rPr>
              <w:t>Approved items rotate automatically.</w:t>
            </w:r>
          </w:p>
        </w:tc>
        <w:tc>
          <w:tcPr>
            <w:tcW w:type="dxa" w:w="2304"/>
            <w:vAlign w:val="top"/>
          </w:tcPr>
          <w:p>
            <w:pPr>
              <w:spacing w:after="20" w:before="0" w:line="240" w:lineRule="auto"/>
            </w:pPr>
            <w:r/>
            <w:r>
              <w:rPr>
                <w:b w:val="0"/>
                <w:sz w:val="17"/>
              </w:rPr>
              <w:t>Guests see live memories and messages.</w:t>
            </w:r>
          </w:p>
        </w:tc>
        <w:tc>
          <w:tcPr>
            <w:tcW w:type="dxa" w:w="1008"/>
            <w:vAlign w:val="top"/>
          </w:tcPr>
          <w:p>
            <w:pPr>
              <w:spacing w:after="20" w:before="0" w:line="240" w:lineRule="auto"/>
            </w:pPr>
            <w:r/>
            <w:r>
              <w:rPr>
                <w:b w:val="0"/>
                <w:sz w:val="17"/>
              </w:rPr>
              <w:t>High</w:t>
            </w:r>
          </w:p>
        </w:tc>
      </w:tr>
      <w:tr>
        <w:tc>
          <w:tcPr>
            <w:tcW w:type="dxa" w:w="1008"/>
            <w:vAlign w:val="top"/>
          </w:tcPr>
          <w:p>
            <w:pPr>
              <w:spacing w:after="20" w:before="0" w:line="240" w:lineRule="auto"/>
            </w:pPr>
            <w:r/>
            <w:r>
              <w:rPr>
                <w:b w:val="0"/>
                <w:sz w:val="17"/>
              </w:rPr>
              <w:t>UC-010</w:t>
            </w:r>
          </w:p>
        </w:tc>
        <w:tc>
          <w:tcPr>
            <w:tcW w:type="dxa" w:w="1872"/>
            <w:vAlign w:val="top"/>
          </w:tcPr>
          <w:p>
            <w:pPr>
              <w:spacing w:after="20" w:before="0" w:line="240" w:lineRule="auto"/>
            </w:pPr>
            <w:r/>
            <w:r>
              <w:rPr>
                <w:b w:val="0"/>
                <w:sz w:val="17"/>
              </w:rPr>
              <w:t>Guest leaves voice note</w:t>
            </w:r>
          </w:p>
        </w:tc>
        <w:tc>
          <w:tcPr>
            <w:tcW w:type="dxa" w:w="1440"/>
            <w:vAlign w:val="top"/>
          </w:tcPr>
          <w:p>
            <w:pPr>
              <w:spacing w:after="20" w:before="0" w:line="240" w:lineRule="auto"/>
            </w:pPr>
            <w:r/>
            <w:r>
              <w:rPr>
                <w:b w:val="0"/>
                <w:sz w:val="17"/>
              </w:rPr>
              <w:t>Guest</w:t>
            </w:r>
          </w:p>
        </w:tc>
        <w:tc>
          <w:tcPr>
            <w:tcW w:type="dxa" w:w="2016"/>
            <w:vAlign w:val="top"/>
          </w:tcPr>
          <w:p>
            <w:pPr>
              <w:spacing w:after="20" w:before="0" w:line="240" w:lineRule="auto"/>
            </w:pPr>
            <w:r/>
            <w:r>
              <w:rPr>
                <w:b w:val="0"/>
                <w:sz w:val="17"/>
              </w:rPr>
              <w:t>Voice guestbook is enabled.</w:t>
            </w:r>
          </w:p>
        </w:tc>
        <w:tc>
          <w:tcPr>
            <w:tcW w:type="dxa" w:w="3024"/>
            <w:vAlign w:val="top"/>
          </w:tcPr>
          <w:p>
            <w:pPr>
              <w:spacing w:after="20" w:before="0" w:line="240" w:lineRule="auto"/>
            </w:pPr>
            <w:r/>
            <w:r>
              <w:rPr>
                <w:b w:val="0"/>
                <w:sz w:val="17"/>
              </w:rPr>
              <w:t>Guest records voice note and submits.</w:t>
            </w:r>
          </w:p>
        </w:tc>
        <w:tc>
          <w:tcPr>
            <w:tcW w:type="dxa" w:w="2304"/>
            <w:vAlign w:val="top"/>
          </w:tcPr>
          <w:p>
            <w:pPr>
              <w:spacing w:after="20" w:before="0" w:line="240" w:lineRule="auto"/>
            </w:pPr>
            <w:r/>
            <w:r>
              <w:rPr>
                <w:b w:val="0"/>
                <w:sz w:val="17"/>
              </w:rPr>
              <w:t>Voice note saved for couple.</w:t>
            </w:r>
          </w:p>
        </w:tc>
        <w:tc>
          <w:tcPr>
            <w:tcW w:type="dxa" w:w="1008"/>
            <w:vAlign w:val="top"/>
          </w:tcPr>
          <w:p>
            <w:pPr>
              <w:spacing w:after="20" w:before="0" w:line="240" w:lineRule="auto"/>
            </w:pPr>
            <w:r/>
            <w:r>
              <w:rPr>
                <w:b w:val="0"/>
                <w:sz w:val="17"/>
              </w:rPr>
              <w:t>Medium</w:t>
            </w:r>
          </w:p>
        </w:tc>
      </w:tr>
      <w:tr>
        <w:tc>
          <w:tcPr>
            <w:tcW w:type="dxa" w:w="1008"/>
            <w:vAlign w:val="top"/>
          </w:tcPr>
          <w:p>
            <w:pPr>
              <w:spacing w:after="20" w:before="0" w:line="240" w:lineRule="auto"/>
            </w:pPr>
            <w:r/>
            <w:r>
              <w:rPr>
                <w:b w:val="0"/>
                <w:sz w:val="17"/>
              </w:rPr>
              <w:t>UC-011</w:t>
            </w:r>
          </w:p>
        </w:tc>
        <w:tc>
          <w:tcPr>
            <w:tcW w:type="dxa" w:w="1872"/>
            <w:vAlign w:val="top"/>
          </w:tcPr>
          <w:p>
            <w:pPr>
              <w:spacing w:after="20" w:before="0" w:line="240" w:lineRule="auto"/>
            </w:pPr>
            <w:r/>
            <w:r>
              <w:rPr>
                <w:b w:val="0"/>
                <w:sz w:val="17"/>
              </w:rPr>
              <w:t>After-wedding archive</w:t>
            </w:r>
          </w:p>
        </w:tc>
        <w:tc>
          <w:tcPr>
            <w:tcW w:type="dxa" w:w="1440"/>
            <w:vAlign w:val="top"/>
          </w:tcPr>
          <w:p>
            <w:pPr>
              <w:spacing w:after="20" w:before="0" w:line="240" w:lineRule="auto"/>
            </w:pPr>
            <w:r/>
            <w:r>
              <w:rPr>
                <w:b w:val="0"/>
                <w:sz w:val="17"/>
              </w:rPr>
              <w:t>Couple/Admin</w:t>
            </w:r>
          </w:p>
        </w:tc>
        <w:tc>
          <w:tcPr>
            <w:tcW w:type="dxa" w:w="2016"/>
            <w:vAlign w:val="top"/>
          </w:tcPr>
          <w:p>
            <w:pPr>
              <w:spacing w:after="20" w:before="0" w:line="240" w:lineRule="auto"/>
            </w:pPr>
            <w:r/>
            <w:r>
              <w:rPr>
                <w:b w:val="0"/>
                <w:sz w:val="17"/>
              </w:rPr>
              <w:t>Event has ended.</w:t>
            </w:r>
          </w:p>
        </w:tc>
        <w:tc>
          <w:tcPr>
            <w:tcW w:type="dxa" w:w="3024"/>
            <w:vAlign w:val="top"/>
          </w:tcPr>
          <w:p>
            <w:pPr>
              <w:spacing w:after="20" w:before="0" w:line="240" w:lineRule="auto"/>
            </w:pPr>
            <w:r/>
            <w:r>
              <w:rPr>
                <w:b w:val="0"/>
                <w:sz w:val="17"/>
              </w:rPr>
              <w:t>Admin switches event to archive mode.</w:t>
            </w:r>
          </w:p>
        </w:tc>
        <w:tc>
          <w:tcPr>
            <w:tcW w:type="dxa" w:w="2304"/>
            <w:vAlign w:val="top"/>
          </w:tcPr>
          <w:p>
            <w:pPr>
              <w:spacing w:after="20" w:before="0" w:line="240" w:lineRule="auto"/>
            </w:pPr>
            <w:r/>
            <w:r>
              <w:rPr>
                <w:b w:val="0"/>
                <w:sz w:val="17"/>
              </w:rPr>
              <w:t>Guests/couple can view thank-you page and approved gallery.</w:t>
            </w:r>
          </w:p>
        </w:tc>
        <w:tc>
          <w:tcPr>
            <w:tcW w:type="dxa" w:w="1008"/>
            <w:vAlign w:val="top"/>
          </w:tcPr>
          <w:p>
            <w:pPr>
              <w:spacing w:after="20" w:before="0" w:line="240" w:lineRule="auto"/>
            </w:pPr>
            <w:r/>
            <w:r>
              <w:rPr>
                <w:b w:val="0"/>
                <w:sz w:val="17"/>
              </w:rPr>
              <w:t>Medium</w:t>
            </w:r>
          </w:p>
        </w:tc>
      </w:tr>
      <w:tr>
        <w:tc>
          <w:tcPr>
            <w:tcW w:type="dxa" w:w="1008"/>
            <w:vAlign w:val="top"/>
          </w:tcPr>
          <w:p>
            <w:pPr>
              <w:spacing w:after="20" w:before="0" w:line="240" w:lineRule="auto"/>
            </w:pPr>
            <w:r/>
            <w:r>
              <w:rPr>
                <w:b w:val="0"/>
                <w:sz w:val="17"/>
              </w:rPr>
              <w:t>UC-012</w:t>
            </w:r>
          </w:p>
        </w:tc>
        <w:tc>
          <w:tcPr>
            <w:tcW w:type="dxa" w:w="1872"/>
            <w:vAlign w:val="top"/>
          </w:tcPr>
          <w:p>
            <w:pPr>
              <w:spacing w:after="20" w:before="0" w:line="240" w:lineRule="auto"/>
            </w:pPr>
            <w:r/>
            <w:r>
              <w:rPr>
                <w:b w:val="0"/>
                <w:sz w:val="17"/>
              </w:rPr>
              <w:t>Export attendance report</w:t>
            </w:r>
          </w:p>
        </w:tc>
        <w:tc>
          <w:tcPr>
            <w:tcW w:type="dxa" w:w="1440"/>
            <w:vAlign w:val="top"/>
          </w:tcPr>
          <w:p>
            <w:pPr>
              <w:spacing w:after="20" w:before="0" w:line="240" w:lineRule="auto"/>
            </w:pPr>
            <w:r/>
            <w:r>
              <w:rPr>
                <w:b w:val="0"/>
                <w:sz w:val="17"/>
              </w:rPr>
              <w:t>Admin</w:t>
            </w:r>
          </w:p>
        </w:tc>
        <w:tc>
          <w:tcPr>
            <w:tcW w:type="dxa" w:w="2016"/>
            <w:vAlign w:val="top"/>
          </w:tcPr>
          <w:p>
            <w:pPr>
              <w:spacing w:after="20" w:before="0" w:line="240" w:lineRule="auto"/>
            </w:pPr>
            <w:r/>
            <w:r>
              <w:rPr>
                <w:b w:val="0"/>
                <w:sz w:val="17"/>
              </w:rPr>
              <w:t>Check-ins recorded.</w:t>
            </w:r>
          </w:p>
        </w:tc>
        <w:tc>
          <w:tcPr>
            <w:tcW w:type="dxa" w:w="3024"/>
            <w:vAlign w:val="top"/>
          </w:tcPr>
          <w:p>
            <w:pPr>
              <w:spacing w:after="20" w:before="0" w:line="240" w:lineRule="auto"/>
            </w:pPr>
            <w:r/>
            <w:r>
              <w:rPr>
                <w:b w:val="0"/>
                <w:sz w:val="17"/>
              </w:rPr>
              <w:t>Admin exports RSVP and attendance data.</w:t>
            </w:r>
          </w:p>
        </w:tc>
        <w:tc>
          <w:tcPr>
            <w:tcW w:type="dxa" w:w="2304"/>
            <w:vAlign w:val="top"/>
          </w:tcPr>
          <w:p>
            <w:pPr>
              <w:spacing w:after="20" w:before="0" w:line="240" w:lineRule="auto"/>
            </w:pPr>
            <w:r/>
            <w:r>
              <w:rPr>
                <w:b w:val="0"/>
                <w:sz w:val="17"/>
              </w:rPr>
              <w:t>Excel/CSV report downloaded.</w:t>
            </w:r>
          </w:p>
        </w:tc>
        <w:tc>
          <w:tcPr>
            <w:tcW w:type="dxa" w:w="1008"/>
            <w:vAlign w:val="top"/>
          </w:tcPr>
          <w:p>
            <w:pPr>
              <w:spacing w:after="20" w:before="0" w:line="240" w:lineRule="auto"/>
            </w:pPr>
            <w:r/>
            <w:r>
              <w:rPr>
                <w:b w:val="0"/>
                <w:sz w:val="17"/>
              </w:rPr>
              <w:t>Medium</w:t>
            </w:r>
          </w:p>
        </w:tc>
      </w:tr>
    </w:tbl>
    <w:p>
      <w:pPr>
        <w:spacing w:after="120" w:line="259" w:lineRule="auto"/>
      </w:pPr>
    </w:p>
    <w:p>
      <w:pPr>
        <w:pStyle w:val="Heading2"/>
        <w:spacing w:after="120" w:line="259" w:lineRule="auto"/>
      </w:pPr>
      <w:r>
        <w:t>UC-001 - Create wedding event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center"/>
          </w:tcPr>
          <w:p>
            <w:pPr>
              <w:spacing w:after="20" w:before="0" w:line="240" w:lineRule="auto"/>
            </w:pPr>
            <w:r/>
            <w:r>
              <w:rPr>
                <w:b/>
                <w:color w:val="FFFFFF"/>
                <w:sz w:val="18"/>
              </w:rPr>
              <w:t>Field</w:t>
            </w:r>
          </w:p>
        </w:tc>
        <w:tc>
          <w:tcPr>
            <w:tcW w:type="dxa" w:w="8208"/>
            <w:shd w:fill="1F4E79"/>
            <w:vAlign w:val="center"/>
          </w:tcPr>
          <w:p>
            <w:pPr>
              <w:spacing w:after="20" w:before="0" w:line="240" w:lineRule="auto"/>
            </w:pPr>
            <w:r/>
            <w:r>
              <w:rPr>
                <w:b/>
                <w:color w:val="FFFFFF"/>
                <w:sz w:val="18"/>
              </w:rPr>
              <w:t>Details</w:t>
            </w:r>
          </w:p>
        </w:tc>
      </w:tr>
      <w:tr>
        <w:tc>
          <w:tcPr>
            <w:tcW w:type="dxa" w:w="2160"/>
            <w:vAlign w:val="top"/>
          </w:tcPr>
          <w:p>
            <w:pPr>
              <w:spacing w:after="20" w:before="0" w:line="240" w:lineRule="auto"/>
            </w:pPr>
            <w:r/>
            <w:r>
              <w:rPr>
                <w:b w:val="0"/>
                <w:sz w:val="17"/>
              </w:rPr>
              <w:t>Primary actor</w:t>
            </w:r>
          </w:p>
        </w:tc>
        <w:tc>
          <w:tcPr>
            <w:tcW w:type="dxa" w:w="8208"/>
            <w:vAlign w:val="top"/>
          </w:tcPr>
          <w:p>
            <w:pPr>
              <w:spacing w:after="20" w:before="0" w:line="240" w:lineRule="auto"/>
            </w:pPr>
            <w:r/>
            <w:r>
              <w:rPr>
                <w:b w:val="0"/>
                <w:sz w:val="17"/>
              </w:rPr>
              <w:t>Couple/Event Admin</w:t>
            </w:r>
          </w:p>
        </w:tc>
      </w:tr>
      <w:tr>
        <w:tc>
          <w:tcPr>
            <w:tcW w:type="dxa" w:w="2160"/>
            <w:vAlign w:val="top"/>
          </w:tcPr>
          <w:p>
            <w:pPr>
              <w:spacing w:after="20" w:before="0" w:line="240" w:lineRule="auto"/>
            </w:pPr>
            <w:r/>
            <w:r>
              <w:rPr>
                <w:b w:val="0"/>
                <w:sz w:val="17"/>
              </w:rPr>
              <w:t>Preconditions</w:t>
            </w:r>
          </w:p>
        </w:tc>
        <w:tc>
          <w:tcPr>
            <w:tcW w:type="dxa" w:w="8208"/>
            <w:vAlign w:val="top"/>
          </w:tcPr>
          <w:p>
            <w:pPr>
              <w:spacing w:after="20" w:before="0" w:line="240" w:lineRule="auto"/>
            </w:pPr>
            <w:r/>
            <w:r>
              <w:rPr>
                <w:b w:val="0"/>
                <w:sz w:val="17"/>
              </w:rPr>
              <w:t>Admin is logged in.</w:t>
            </w:r>
          </w:p>
        </w:tc>
      </w:tr>
      <w:tr>
        <w:tc>
          <w:tcPr>
            <w:tcW w:type="dxa" w:w="2160"/>
            <w:vAlign w:val="top"/>
          </w:tcPr>
          <w:p>
            <w:pPr>
              <w:spacing w:after="20" w:before="0" w:line="240" w:lineRule="auto"/>
            </w:pPr>
            <w:r/>
            <w:r>
              <w:rPr>
                <w:b w:val="0"/>
                <w:sz w:val="17"/>
              </w:rPr>
              <w:t>Trigger</w:t>
            </w:r>
          </w:p>
        </w:tc>
        <w:tc>
          <w:tcPr>
            <w:tcW w:type="dxa" w:w="8208"/>
            <w:vAlign w:val="top"/>
          </w:tcPr>
          <w:p>
            <w:pPr>
              <w:spacing w:after="20" w:before="0" w:line="240" w:lineRule="auto"/>
            </w:pPr>
            <w:r/>
            <w:r>
              <w:rPr>
                <w:b w:val="0"/>
                <w:sz w:val="17"/>
              </w:rPr>
              <w:t>User starts this action from the relevant screen or by scanning a QR code.</w:t>
            </w:r>
          </w:p>
        </w:tc>
      </w:tr>
      <w:tr>
        <w:tc>
          <w:tcPr>
            <w:tcW w:type="dxa" w:w="2160"/>
            <w:vAlign w:val="top"/>
          </w:tcPr>
          <w:p>
            <w:pPr>
              <w:spacing w:after="20" w:before="0" w:line="240" w:lineRule="auto"/>
            </w:pPr>
            <w:r/>
            <w:r>
              <w:rPr>
                <w:b w:val="0"/>
                <w:sz w:val="17"/>
              </w:rPr>
              <w:t>Main success scenario</w:t>
            </w:r>
          </w:p>
        </w:tc>
        <w:tc>
          <w:tcPr>
            <w:tcW w:type="dxa" w:w="8208"/>
            <w:vAlign w:val="top"/>
          </w:tcPr>
          <w:p>
            <w:pPr>
              <w:spacing w:after="20" w:before="0" w:line="240" w:lineRule="auto"/>
            </w:pPr>
            <w:r/>
            <w:r>
              <w:rPr>
                <w:b w:val="0"/>
                <w:sz w:val="17"/>
              </w:rPr>
              <w:t>Admin creates event, sets date, venue, names, theme. Event created with unique URL.</w:t>
            </w:r>
          </w:p>
        </w:tc>
      </w:tr>
      <w:tr>
        <w:tc>
          <w:tcPr>
            <w:tcW w:type="dxa" w:w="2160"/>
            <w:vAlign w:val="top"/>
          </w:tcPr>
          <w:p>
            <w:pPr>
              <w:spacing w:after="20" w:before="0" w:line="240" w:lineRule="auto"/>
            </w:pPr>
            <w:r/>
            <w:r>
              <w:rPr>
                <w:b w:val="0"/>
                <w:sz w:val="17"/>
              </w:rPr>
              <w:t>Alternate/exception scenarios</w:t>
            </w:r>
          </w:p>
        </w:tc>
        <w:tc>
          <w:tcPr>
            <w:tcW w:type="dxa" w:w="8208"/>
            <w:vAlign w:val="top"/>
          </w:tcPr>
          <w:p>
            <w:pPr>
              <w:spacing w:after="20" w:before="0" w:line="240" w:lineRule="auto"/>
            </w:pPr>
            <w:r/>
            <w:r>
              <w:rPr>
                <w:b w:val="0"/>
                <w:sz w:val="17"/>
              </w:rPr>
              <w:t>Network failure, invalid token, expired/cancelled invitation, missing permission, or content requiring moderation.</w:t>
            </w:r>
          </w:p>
        </w:tc>
      </w:tr>
      <w:tr>
        <w:tc>
          <w:tcPr>
            <w:tcW w:type="dxa" w:w="2160"/>
            <w:vAlign w:val="top"/>
          </w:tcPr>
          <w:p>
            <w:pPr>
              <w:spacing w:after="20" w:before="0" w:line="240" w:lineRule="auto"/>
            </w:pPr>
            <w:r/>
            <w:r>
              <w:rPr>
                <w:b w:val="0"/>
                <w:sz w:val="17"/>
              </w:rPr>
              <w:t>Postconditions</w:t>
            </w:r>
          </w:p>
        </w:tc>
        <w:tc>
          <w:tcPr>
            <w:tcW w:type="dxa" w:w="8208"/>
            <w:vAlign w:val="top"/>
          </w:tcPr>
          <w:p>
            <w:pPr>
              <w:spacing w:after="20" w:before="0" w:line="240" w:lineRule="auto"/>
            </w:pPr>
            <w:r/>
            <w:r>
              <w:rPr>
                <w:b w:val="0"/>
                <w:sz w:val="17"/>
              </w:rPr>
              <w:t>System updates database and audit/activity information where applicable.</w:t>
            </w:r>
          </w:p>
        </w:tc>
      </w:tr>
    </w:tbl>
    <w:p>
      <w:pPr>
        <w:spacing w:after="120" w:line="259" w:lineRule="auto"/>
      </w:pPr>
    </w:p>
    <w:p>
      <w:pPr>
        <w:pStyle w:val="Heading2"/>
        <w:spacing w:after="120" w:line="259" w:lineRule="auto"/>
      </w:pPr>
      <w:r>
        <w:t>UC-002 - Send digital invitation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center"/>
          </w:tcPr>
          <w:p>
            <w:pPr>
              <w:spacing w:after="20" w:before="0" w:line="240" w:lineRule="auto"/>
            </w:pPr>
            <w:r/>
            <w:r>
              <w:rPr>
                <w:b/>
                <w:color w:val="FFFFFF"/>
                <w:sz w:val="18"/>
              </w:rPr>
              <w:t>Field</w:t>
            </w:r>
          </w:p>
        </w:tc>
        <w:tc>
          <w:tcPr>
            <w:tcW w:type="dxa" w:w="8208"/>
            <w:shd w:fill="1F4E79"/>
            <w:vAlign w:val="center"/>
          </w:tcPr>
          <w:p>
            <w:pPr>
              <w:spacing w:after="20" w:before="0" w:line="240" w:lineRule="auto"/>
            </w:pPr>
            <w:r/>
            <w:r>
              <w:rPr>
                <w:b/>
                <w:color w:val="FFFFFF"/>
                <w:sz w:val="18"/>
              </w:rPr>
              <w:t>Details</w:t>
            </w:r>
          </w:p>
        </w:tc>
      </w:tr>
      <w:tr>
        <w:tc>
          <w:tcPr>
            <w:tcW w:type="dxa" w:w="2160"/>
            <w:vAlign w:val="top"/>
          </w:tcPr>
          <w:p>
            <w:pPr>
              <w:spacing w:after="20" w:before="0" w:line="240" w:lineRule="auto"/>
            </w:pPr>
            <w:r/>
            <w:r>
              <w:rPr>
                <w:b w:val="0"/>
                <w:sz w:val="17"/>
              </w:rPr>
              <w:t>Primary actor</w:t>
            </w:r>
          </w:p>
        </w:tc>
        <w:tc>
          <w:tcPr>
            <w:tcW w:type="dxa" w:w="8208"/>
            <w:vAlign w:val="top"/>
          </w:tcPr>
          <w:p>
            <w:pPr>
              <w:spacing w:after="20" w:before="0" w:line="240" w:lineRule="auto"/>
            </w:pPr>
            <w:r/>
            <w:r>
              <w:rPr>
                <w:b w:val="0"/>
                <w:sz w:val="17"/>
              </w:rPr>
              <w:t>Event Admin</w:t>
            </w:r>
          </w:p>
        </w:tc>
      </w:tr>
      <w:tr>
        <w:tc>
          <w:tcPr>
            <w:tcW w:type="dxa" w:w="2160"/>
            <w:vAlign w:val="top"/>
          </w:tcPr>
          <w:p>
            <w:pPr>
              <w:spacing w:after="20" w:before="0" w:line="240" w:lineRule="auto"/>
            </w:pPr>
            <w:r/>
            <w:r>
              <w:rPr>
                <w:b w:val="0"/>
                <w:sz w:val="17"/>
              </w:rPr>
              <w:t>Preconditions</w:t>
            </w:r>
          </w:p>
        </w:tc>
        <w:tc>
          <w:tcPr>
            <w:tcW w:type="dxa" w:w="8208"/>
            <w:vAlign w:val="top"/>
          </w:tcPr>
          <w:p>
            <w:pPr>
              <w:spacing w:after="20" w:before="0" w:line="240" w:lineRule="auto"/>
            </w:pPr>
            <w:r/>
            <w:r>
              <w:rPr>
                <w:b w:val="0"/>
                <w:sz w:val="17"/>
              </w:rPr>
              <w:t>Event exists and guest invitation exists.</w:t>
            </w:r>
          </w:p>
        </w:tc>
      </w:tr>
      <w:tr>
        <w:tc>
          <w:tcPr>
            <w:tcW w:type="dxa" w:w="2160"/>
            <w:vAlign w:val="top"/>
          </w:tcPr>
          <w:p>
            <w:pPr>
              <w:spacing w:after="20" w:before="0" w:line="240" w:lineRule="auto"/>
            </w:pPr>
            <w:r/>
            <w:r>
              <w:rPr>
                <w:b w:val="0"/>
                <w:sz w:val="17"/>
              </w:rPr>
              <w:t>Trigger</w:t>
            </w:r>
          </w:p>
        </w:tc>
        <w:tc>
          <w:tcPr>
            <w:tcW w:type="dxa" w:w="8208"/>
            <w:vAlign w:val="top"/>
          </w:tcPr>
          <w:p>
            <w:pPr>
              <w:spacing w:after="20" w:before="0" w:line="240" w:lineRule="auto"/>
            </w:pPr>
            <w:r/>
            <w:r>
              <w:rPr>
                <w:b w:val="0"/>
                <w:sz w:val="17"/>
              </w:rPr>
              <w:t>User starts this action from the relevant screen or by scanning a QR code.</w:t>
            </w:r>
          </w:p>
        </w:tc>
      </w:tr>
      <w:tr>
        <w:tc>
          <w:tcPr>
            <w:tcW w:type="dxa" w:w="2160"/>
            <w:vAlign w:val="top"/>
          </w:tcPr>
          <w:p>
            <w:pPr>
              <w:spacing w:after="20" w:before="0" w:line="240" w:lineRule="auto"/>
            </w:pPr>
            <w:r/>
            <w:r>
              <w:rPr>
                <w:b w:val="0"/>
                <w:sz w:val="17"/>
              </w:rPr>
              <w:t>Main success scenario</w:t>
            </w:r>
          </w:p>
        </w:tc>
        <w:tc>
          <w:tcPr>
            <w:tcW w:type="dxa" w:w="8208"/>
            <w:vAlign w:val="top"/>
          </w:tcPr>
          <w:p>
            <w:pPr>
              <w:spacing w:after="20" w:before="0" w:line="240" w:lineRule="auto"/>
            </w:pPr>
            <w:r/>
            <w:r>
              <w:rPr>
                <w:b w:val="0"/>
                <w:sz w:val="17"/>
              </w:rPr>
              <w:t>Admin copies invitation link or QR and sends via WhatsApp. Guest receives personalized invitation.</w:t>
            </w:r>
          </w:p>
        </w:tc>
      </w:tr>
      <w:tr>
        <w:tc>
          <w:tcPr>
            <w:tcW w:type="dxa" w:w="2160"/>
            <w:vAlign w:val="top"/>
          </w:tcPr>
          <w:p>
            <w:pPr>
              <w:spacing w:after="20" w:before="0" w:line="240" w:lineRule="auto"/>
            </w:pPr>
            <w:r/>
            <w:r>
              <w:rPr>
                <w:b w:val="0"/>
                <w:sz w:val="17"/>
              </w:rPr>
              <w:t>Alternate/exception scenarios</w:t>
            </w:r>
          </w:p>
        </w:tc>
        <w:tc>
          <w:tcPr>
            <w:tcW w:type="dxa" w:w="8208"/>
            <w:vAlign w:val="top"/>
          </w:tcPr>
          <w:p>
            <w:pPr>
              <w:spacing w:after="20" w:before="0" w:line="240" w:lineRule="auto"/>
            </w:pPr>
            <w:r/>
            <w:r>
              <w:rPr>
                <w:b w:val="0"/>
                <w:sz w:val="17"/>
              </w:rPr>
              <w:t>Network failure, invalid token, expired/cancelled invitation, missing permission, or content requiring moderation.</w:t>
            </w:r>
          </w:p>
        </w:tc>
      </w:tr>
      <w:tr>
        <w:tc>
          <w:tcPr>
            <w:tcW w:type="dxa" w:w="2160"/>
            <w:vAlign w:val="top"/>
          </w:tcPr>
          <w:p>
            <w:pPr>
              <w:spacing w:after="20" w:before="0" w:line="240" w:lineRule="auto"/>
            </w:pPr>
            <w:r/>
            <w:r>
              <w:rPr>
                <w:b w:val="0"/>
                <w:sz w:val="17"/>
              </w:rPr>
              <w:t>Postconditions</w:t>
            </w:r>
          </w:p>
        </w:tc>
        <w:tc>
          <w:tcPr>
            <w:tcW w:type="dxa" w:w="8208"/>
            <w:vAlign w:val="top"/>
          </w:tcPr>
          <w:p>
            <w:pPr>
              <w:spacing w:after="20" w:before="0" w:line="240" w:lineRule="auto"/>
            </w:pPr>
            <w:r/>
            <w:r>
              <w:rPr>
                <w:b w:val="0"/>
                <w:sz w:val="17"/>
              </w:rPr>
              <w:t>System updates database and audit/activity information where applicable.</w:t>
            </w:r>
          </w:p>
        </w:tc>
      </w:tr>
    </w:tbl>
    <w:p>
      <w:pPr>
        <w:spacing w:after="120" w:line="259" w:lineRule="auto"/>
      </w:pPr>
    </w:p>
    <w:p>
      <w:pPr>
        <w:pStyle w:val="Heading2"/>
        <w:spacing w:after="120" w:line="259" w:lineRule="auto"/>
      </w:pPr>
      <w:r>
        <w:t>UC-003 - Guest submits RSVP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center"/>
          </w:tcPr>
          <w:p>
            <w:pPr>
              <w:spacing w:after="20" w:before="0" w:line="240" w:lineRule="auto"/>
            </w:pPr>
            <w:r/>
            <w:r>
              <w:rPr>
                <w:b/>
                <w:color w:val="FFFFFF"/>
                <w:sz w:val="18"/>
              </w:rPr>
              <w:t>Field</w:t>
            </w:r>
          </w:p>
        </w:tc>
        <w:tc>
          <w:tcPr>
            <w:tcW w:type="dxa" w:w="8208"/>
            <w:shd w:fill="1F4E79"/>
            <w:vAlign w:val="center"/>
          </w:tcPr>
          <w:p>
            <w:pPr>
              <w:spacing w:after="20" w:before="0" w:line="240" w:lineRule="auto"/>
            </w:pPr>
            <w:r/>
            <w:r>
              <w:rPr>
                <w:b/>
                <w:color w:val="FFFFFF"/>
                <w:sz w:val="18"/>
              </w:rPr>
              <w:t>Details</w:t>
            </w:r>
          </w:p>
        </w:tc>
      </w:tr>
      <w:tr>
        <w:tc>
          <w:tcPr>
            <w:tcW w:type="dxa" w:w="2160"/>
            <w:vAlign w:val="top"/>
          </w:tcPr>
          <w:p>
            <w:pPr>
              <w:spacing w:after="20" w:before="0" w:line="240" w:lineRule="auto"/>
            </w:pPr>
            <w:r/>
            <w:r>
              <w:rPr>
                <w:b w:val="0"/>
                <w:sz w:val="17"/>
              </w:rPr>
              <w:t>Primary actor</w:t>
            </w:r>
          </w:p>
        </w:tc>
        <w:tc>
          <w:tcPr>
            <w:tcW w:type="dxa" w:w="8208"/>
            <w:vAlign w:val="top"/>
          </w:tcPr>
          <w:p>
            <w:pPr>
              <w:spacing w:after="20" w:before="0" w:line="240" w:lineRule="auto"/>
            </w:pPr>
            <w:r/>
            <w:r>
              <w:rPr>
                <w:b w:val="0"/>
                <w:sz w:val="17"/>
              </w:rPr>
              <w:t>Guest</w:t>
            </w:r>
          </w:p>
        </w:tc>
      </w:tr>
      <w:tr>
        <w:tc>
          <w:tcPr>
            <w:tcW w:type="dxa" w:w="2160"/>
            <w:vAlign w:val="top"/>
          </w:tcPr>
          <w:p>
            <w:pPr>
              <w:spacing w:after="20" w:before="0" w:line="240" w:lineRule="auto"/>
            </w:pPr>
            <w:r/>
            <w:r>
              <w:rPr>
                <w:b w:val="0"/>
                <w:sz w:val="17"/>
              </w:rPr>
              <w:t>Preconditions</w:t>
            </w:r>
          </w:p>
        </w:tc>
        <w:tc>
          <w:tcPr>
            <w:tcW w:type="dxa" w:w="8208"/>
            <w:vAlign w:val="top"/>
          </w:tcPr>
          <w:p>
            <w:pPr>
              <w:spacing w:after="20" w:before="0" w:line="240" w:lineRule="auto"/>
            </w:pPr>
            <w:r/>
            <w:r>
              <w:rPr>
                <w:b w:val="0"/>
                <w:sz w:val="17"/>
              </w:rPr>
              <w:t>Guest has invitation link.</w:t>
            </w:r>
          </w:p>
        </w:tc>
      </w:tr>
      <w:tr>
        <w:tc>
          <w:tcPr>
            <w:tcW w:type="dxa" w:w="2160"/>
            <w:vAlign w:val="top"/>
          </w:tcPr>
          <w:p>
            <w:pPr>
              <w:spacing w:after="20" w:before="0" w:line="240" w:lineRule="auto"/>
            </w:pPr>
            <w:r/>
            <w:r>
              <w:rPr>
                <w:b w:val="0"/>
                <w:sz w:val="17"/>
              </w:rPr>
              <w:t>Trigger</w:t>
            </w:r>
          </w:p>
        </w:tc>
        <w:tc>
          <w:tcPr>
            <w:tcW w:type="dxa" w:w="8208"/>
            <w:vAlign w:val="top"/>
          </w:tcPr>
          <w:p>
            <w:pPr>
              <w:spacing w:after="20" w:before="0" w:line="240" w:lineRule="auto"/>
            </w:pPr>
            <w:r/>
            <w:r>
              <w:rPr>
                <w:b w:val="0"/>
                <w:sz w:val="17"/>
              </w:rPr>
              <w:t>User starts this action from the relevant screen or by scanning a QR code.</w:t>
            </w:r>
          </w:p>
        </w:tc>
      </w:tr>
      <w:tr>
        <w:tc>
          <w:tcPr>
            <w:tcW w:type="dxa" w:w="2160"/>
            <w:vAlign w:val="top"/>
          </w:tcPr>
          <w:p>
            <w:pPr>
              <w:spacing w:after="20" w:before="0" w:line="240" w:lineRule="auto"/>
            </w:pPr>
            <w:r/>
            <w:r>
              <w:rPr>
                <w:b w:val="0"/>
                <w:sz w:val="17"/>
              </w:rPr>
              <w:t>Main success scenario</w:t>
            </w:r>
          </w:p>
        </w:tc>
        <w:tc>
          <w:tcPr>
            <w:tcW w:type="dxa" w:w="8208"/>
            <w:vAlign w:val="top"/>
          </w:tcPr>
          <w:p>
            <w:pPr>
              <w:spacing w:after="20" w:before="0" w:line="240" w:lineRule="auto"/>
            </w:pPr>
            <w:r/>
            <w:r>
              <w:rPr>
                <w:b w:val="0"/>
                <w:sz w:val="17"/>
              </w:rPr>
              <w:t>Guest opens page, selects attending status and expected count. RSVP stored and dashboard updated.</w:t>
            </w:r>
          </w:p>
        </w:tc>
      </w:tr>
      <w:tr>
        <w:tc>
          <w:tcPr>
            <w:tcW w:type="dxa" w:w="2160"/>
            <w:vAlign w:val="top"/>
          </w:tcPr>
          <w:p>
            <w:pPr>
              <w:spacing w:after="20" w:before="0" w:line="240" w:lineRule="auto"/>
            </w:pPr>
            <w:r/>
            <w:r>
              <w:rPr>
                <w:b w:val="0"/>
                <w:sz w:val="17"/>
              </w:rPr>
              <w:t>Alternate/exception scenarios</w:t>
            </w:r>
          </w:p>
        </w:tc>
        <w:tc>
          <w:tcPr>
            <w:tcW w:type="dxa" w:w="8208"/>
            <w:vAlign w:val="top"/>
          </w:tcPr>
          <w:p>
            <w:pPr>
              <w:spacing w:after="20" w:before="0" w:line="240" w:lineRule="auto"/>
            </w:pPr>
            <w:r/>
            <w:r>
              <w:rPr>
                <w:b w:val="0"/>
                <w:sz w:val="17"/>
              </w:rPr>
              <w:t>Network failure, invalid token, expired/cancelled invitation, missing permission, or content requiring moderation.</w:t>
            </w:r>
          </w:p>
        </w:tc>
      </w:tr>
      <w:tr>
        <w:tc>
          <w:tcPr>
            <w:tcW w:type="dxa" w:w="2160"/>
            <w:vAlign w:val="top"/>
          </w:tcPr>
          <w:p>
            <w:pPr>
              <w:spacing w:after="20" w:before="0" w:line="240" w:lineRule="auto"/>
            </w:pPr>
            <w:r/>
            <w:r>
              <w:rPr>
                <w:b w:val="0"/>
                <w:sz w:val="17"/>
              </w:rPr>
              <w:t>Postconditions</w:t>
            </w:r>
          </w:p>
        </w:tc>
        <w:tc>
          <w:tcPr>
            <w:tcW w:type="dxa" w:w="8208"/>
            <w:vAlign w:val="top"/>
          </w:tcPr>
          <w:p>
            <w:pPr>
              <w:spacing w:after="20" w:before="0" w:line="240" w:lineRule="auto"/>
            </w:pPr>
            <w:r/>
            <w:r>
              <w:rPr>
                <w:b w:val="0"/>
                <w:sz w:val="17"/>
              </w:rPr>
              <w:t>System updates database and audit/activity information where applicable.</w:t>
            </w:r>
          </w:p>
        </w:tc>
      </w:tr>
    </w:tbl>
    <w:p>
      <w:pPr>
        <w:spacing w:after="120" w:line="259" w:lineRule="auto"/>
      </w:pPr>
    </w:p>
    <w:p>
      <w:pPr>
        <w:pStyle w:val="Heading2"/>
        <w:spacing w:after="120" w:line="259" w:lineRule="auto"/>
      </w:pPr>
      <w:r>
        <w:t>UC-004 - Guard scans QR at entrance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center"/>
          </w:tcPr>
          <w:p>
            <w:pPr>
              <w:spacing w:after="20" w:before="0" w:line="240" w:lineRule="auto"/>
            </w:pPr>
            <w:r/>
            <w:r>
              <w:rPr>
                <w:b/>
                <w:color w:val="FFFFFF"/>
                <w:sz w:val="18"/>
              </w:rPr>
              <w:t>Field</w:t>
            </w:r>
          </w:p>
        </w:tc>
        <w:tc>
          <w:tcPr>
            <w:tcW w:type="dxa" w:w="8208"/>
            <w:shd w:fill="1F4E79"/>
            <w:vAlign w:val="center"/>
          </w:tcPr>
          <w:p>
            <w:pPr>
              <w:spacing w:after="20" w:before="0" w:line="240" w:lineRule="auto"/>
            </w:pPr>
            <w:r/>
            <w:r>
              <w:rPr>
                <w:b/>
                <w:color w:val="FFFFFF"/>
                <w:sz w:val="18"/>
              </w:rPr>
              <w:t>Details</w:t>
            </w:r>
          </w:p>
        </w:tc>
      </w:tr>
      <w:tr>
        <w:tc>
          <w:tcPr>
            <w:tcW w:type="dxa" w:w="2160"/>
            <w:vAlign w:val="top"/>
          </w:tcPr>
          <w:p>
            <w:pPr>
              <w:spacing w:after="20" w:before="0" w:line="240" w:lineRule="auto"/>
            </w:pPr>
            <w:r/>
            <w:r>
              <w:rPr>
                <w:b w:val="0"/>
                <w:sz w:val="17"/>
              </w:rPr>
              <w:t>Primary actor</w:t>
            </w:r>
          </w:p>
        </w:tc>
        <w:tc>
          <w:tcPr>
            <w:tcW w:type="dxa" w:w="8208"/>
            <w:vAlign w:val="top"/>
          </w:tcPr>
          <w:p>
            <w:pPr>
              <w:spacing w:after="20" w:before="0" w:line="240" w:lineRule="auto"/>
            </w:pPr>
            <w:r/>
            <w:r>
              <w:rPr>
                <w:b w:val="0"/>
                <w:sz w:val="17"/>
              </w:rPr>
              <w:t>Guard</w:t>
            </w:r>
          </w:p>
        </w:tc>
      </w:tr>
      <w:tr>
        <w:tc>
          <w:tcPr>
            <w:tcW w:type="dxa" w:w="2160"/>
            <w:vAlign w:val="top"/>
          </w:tcPr>
          <w:p>
            <w:pPr>
              <w:spacing w:after="20" w:before="0" w:line="240" w:lineRule="auto"/>
            </w:pPr>
            <w:r/>
            <w:r>
              <w:rPr>
                <w:b w:val="0"/>
                <w:sz w:val="17"/>
              </w:rPr>
              <w:t>Preconditions</w:t>
            </w:r>
          </w:p>
        </w:tc>
        <w:tc>
          <w:tcPr>
            <w:tcW w:type="dxa" w:w="8208"/>
            <w:vAlign w:val="top"/>
          </w:tcPr>
          <w:p>
            <w:pPr>
              <w:spacing w:after="20" w:before="0" w:line="240" w:lineRule="auto"/>
            </w:pPr>
            <w:r/>
            <w:r>
              <w:rPr>
                <w:b w:val="0"/>
                <w:sz w:val="17"/>
              </w:rPr>
              <w:t>Guard logged into scanner page; guest presents QR.</w:t>
            </w:r>
          </w:p>
        </w:tc>
      </w:tr>
      <w:tr>
        <w:tc>
          <w:tcPr>
            <w:tcW w:type="dxa" w:w="2160"/>
            <w:vAlign w:val="top"/>
          </w:tcPr>
          <w:p>
            <w:pPr>
              <w:spacing w:after="20" w:before="0" w:line="240" w:lineRule="auto"/>
            </w:pPr>
            <w:r/>
            <w:r>
              <w:rPr>
                <w:b w:val="0"/>
                <w:sz w:val="17"/>
              </w:rPr>
              <w:t>Trigger</w:t>
            </w:r>
          </w:p>
        </w:tc>
        <w:tc>
          <w:tcPr>
            <w:tcW w:type="dxa" w:w="8208"/>
            <w:vAlign w:val="top"/>
          </w:tcPr>
          <w:p>
            <w:pPr>
              <w:spacing w:after="20" w:before="0" w:line="240" w:lineRule="auto"/>
            </w:pPr>
            <w:r/>
            <w:r>
              <w:rPr>
                <w:b w:val="0"/>
                <w:sz w:val="17"/>
              </w:rPr>
              <w:t>User starts this action from the relevant screen or by scanning a QR code.</w:t>
            </w:r>
          </w:p>
        </w:tc>
      </w:tr>
      <w:tr>
        <w:tc>
          <w:tcPr>
            <w:tcW w:type="dxa" w:w="2160"/>
            <w:vAlign w:val="top"/>
          </w:tcPr>
          <w:p>
            <w:pPr>
              <w:spacing w:after="20" w:before="0" w:line="240" w:lineRule="auto"/>
            </w:pPr>
            <w:r/>
            <w:r>
              <w:rPr>
                <w:b w:val="0"/>
                <w:sz w:val="17"/>
              </w:rPr>
              <w:t>Main success scenario</w:t>
            </w:r>
          </w:p>
        </w:tc>
        <w:tc>
          <w:tcPr>
            <w:tcW w:type="dxa" w:w="8208"/>
            <w:vAlign w:val="top"/>
          </w:tcPr>
          <w:p>
            <w:pPr>
              <w:spacing w:after="20" w:before="0" w:line="240" w:lineRule="auto"/>
            </w:pPr>
            <w:r/>
            <w:r>
              <w:rPr>
                <w:b w:val="0"/>
                <w:sz w:val="17"/>
              </w:rPr>
              <w:t>Guard scans QR, system validates, guard enters arriving count. Check-in recorded; remaining count updated.</w:t>
            </w:r>
          </w:p>
        </w:tc>
      </w:tr>
      <w:tr>
        <w:tc>
          <w:tcPr>
            <w:tcW w:type="dxa" w:w="2160"/>
            <w:vAlign w:val="top"/>
          </w:tcPr>
          <w:p>
            <w:pPr>
              <w:spacing w:after="20" w:before="0" w:line="240" w:lineRule="auto"/>
            </w:pPr>
            <w:r/>
            <w:r>
              <w:rPr>
                <w:b w:val="0"/>
                <w:sz w:val="17"/>
              </w:rPr>
              <w:t>Alternate/exception scenarios</w:t>
            </w:r>
          </w:p>
        </w:tc>
        <w:tc>
          <w:tcPr>
            <w:tcW w:type="dxa" w:w="8208"/>
            <w:vAlign w:val="top"/>
          </w:tcPr>
          <w:p>
            <w:pPr>
              <w:spacing w:after="20" w:before="0" w:line="240" w:lineRule="auto"/>
            </w:pPr>
            <w:r/>
            <w:r>
              <w:rPr>
                <w:b w:val="0"/>
                <w:sz w:val="17"/>
              </w:rPr>
              <w:t>Network failure, invalid token, expired/cancelled invitation, missing permission, or content requiring moderation.</w:t>
            </w:r>
          </w:p>
        </w:tc>
      </w:tr>
      <w:tr>
        <w:tc>
          <w:tcPr>
            <w:tcW w:type="dxa" w:w="2160"/>
            <w:vAlign w:val="top"/>
          </w:tcPr>
          <w:p>
            <w:pPr>
              <w:spacing w:after="20" w:before="0" w:line="240" w:lineRule="auto"/>
            </w:pPr>
            <w:r/>
            <w:r>
              <w:rPr>
                <w:b w:val="0"/>
                <w:sz w:val="17"/>
              </w:rPr>
              <w:t>Postconditions</w:t>
            </w:r>
          </w:p>
        </w:tc>
        <w:tc>
          <w:tcPr>
            <w:tcW w:type="dxa" w:w="8208"/>
            <w:vAlign w:val="top"/>
          </w:tcPr>
          <w:p>
            <w:pPr>
              <w:spacing w:after="20" w:before="0" w:line="240" w:lineRule="auto"/>
            </w:pPr>
            <w:r/>
            <w:r>
              <w:rPr>
                <w:b w:val="0"/>
                <w:sz w:val="17"/>
              </w:rPr>
              <w:t>System updates database and audit/activity information where applicable.</w:t>
            </w:r>
          </w:p>
        </w:tc>
      </w:tr>
    </w:tbl>
    <w:p>
      <w:pPr>
        <w:spacing w:after="120" w:line="259" w:lineRule="auto"/>
      </w:pPr>
    </w:p>
    <w:p>
      <w:pPr>
        <w:pStyle w:val="Heading2"/>
        <w:spacing w:after="120" w:line="259" w:lineRule="auto"/>
      </w:pPr>
      <w:r>
        <w:t>UC-005 - Handle extra guests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center"/>
          </w:tcPr>
          <w:p>
            <w:pPr>
              <w:spacing w:after="20" w:before="0" w:line="240" w:lineRule="auto"/>
            </w:pPr>
            <w:r/>
            <w:r>
              <w:rPr>
                <w:b/>
                <w:color w:val="FFFFFF"/>
                <w:sz w:val="18"/>
              </w:rPr>
              <w:t>Field</w:t>
            </w:r>
          </w:p>
        </w:tc>
        <w:tc>
          <w:tcPr>
            <w:tcW w:type="dxa" w:w="8208"/>
            <w:shd w:fill="1F4E79"/>
            <w:vAlign w:val="center"/>
          </w:tcPr>
          <w:p>
            <w:pPr>
              <w:spacing w:after="20" w:before="0" w:line="240" w:lineRule="auto"/>
            </w:pPr>
            <w:r/>
            <w:r>
              <w:rPr>
                <w:b/>
                <w:color w:val="FFFFFF"/>
                <w:sz w:val="18"/>
              </w:rPr>
              <w:t>Details</w:t>
            </w:r>
          </w:p>
        </w:tc>
      </w:tr>
      <w:tr>
        <w:tc>
          <w:tcPr>
            <w:tcW w:type="dxa" w:w="2160"/>
            <w:vAlign w:val="top"/>
          </w:tcPr>
          <w:p>
            <w:pPr>
              <w:spacing w:after="20" w:before="0" w:line="240" w:lineRule="auto"/>
            </w:pPr>
            <w:r/>
            <w:r>
              <w:rPr>
                <w:b w:val="0"/>
                <w:sz w:val="17"/>
              </w:rPr>
              <w:t>Primary actor</w:t>
            </w:r>
          </w:p>
        </w:tc>
        <w:tc>
          <w:tcPr>
            <w:tcW w:type="dxa" w:w="8208"/>
            <w:vAlign w:val="top"/>
          </w:tcPr>
          <w:p>
            <w:pPr>
              <w:spacing w:after="20" w:before="0" w:line="240" w:lineRule="auto"/>
            </w:pPr>
            <w:r/>
            <w:r>
              <w:rPr>
                <w:b w:val="0"/>
                <w:sz w:val="17"/>
              </w:rPr>
              <w:t>Guard/Admin</w:t>
            </w:r>
          </w:p>
        </w:tc>
      </w:tr>
      <w:tr>
        <w:tc>
          <w:tcPr>
            <w:tcW w:type="dxa" w:w="2160"/>
            <w:vAlign w:val="top"/>
          </w:tcPr>
          <w:p>
            <w:pPr>
              <w:spacing w:after="20" w:before="0" w:line="240" w:lineRule="auto"/>
            </w:pPr>
            <w:r/>
            <w:r>
              <w:rPr>
                <w:b w:val="0"/>
                <w:sz w:val="17"/>
              </w:rPr>
              <w:t>Preconditions</w:t>
            </w:r>
          </w:p>
        </w:tc>
        <w:tc>
          <w:tcPr>
            <w:tcW w:type="dxa" w:w="8208"/>
            <w:vAlign w:val="top"/>
          </w:tcPr>
          <w:p>
            <w:pPr>
              <w:spacing w:after="20" w:before="0" w:line="240" w:lineRule="auto"/>
            </w:pPr>
            <w:r/>
            <w:r>
              <w:rPr>
                <w:b w:val="0"/>
                <w:sz w:val="17"/>
              </w:rPr>
              <w:t>Guest count exceeds allowed count.</w:t>
            </w:r>
          </w:p>
        </w:tc>
      </w:tr>
      <w:tr>
        <w:tc>
          <w:tcPr>
            <w:tcW w:type="dxa" w:w="2160"/>
            <w:vAlign w:val="top"/>
          </w:tcPr>
          <w:p>
            <w:pPr>
              <w:spacing w:after="20" w:before="0" w:line="240" w:lineRule="auto"/>
            </w:pPr>
            <w:r/>
            <w:r>
              <w:rPr>
                <w:b w:val="0"/>
                <w:sz w:val="17"/>
              </w:rPr>
              <w:t>Trigger</w:t>
            </w:r>
          </w:p>
        </w:tc>
        <w:tc>
          <w:tcPr>
            <w:tcW w:type="dxa" w:w="8208"/>
            <w:vAlign w:val="top"/>
          </w:tcPr>
          <w:p>
            <w:pPr>
              <w:spacing w:after="20" w:before="0" w:line="240" w:lineRule="auto"/>
            </w:pPr>
            <w:r/>
            <w:r>
              <w:rPr>
                <w:b w:val="0"/>
                <w:sz w:val="17"/>
              </w:rPr>
              <w:t>User starts this action from the relevant screen or by scanning a QR code.</w:t>
            </w:r>
          </w:p>
        </w:tc>
      </w:tr>
      <w:tr>
        <w:tc>
          <w:tcPr>
            <w:tcW w:type="dxa" w:w="2160"/>
            <w:vAlign w:val="top"/>
          </w:tcPr>
          <w:p>
            <w:pPr>
              <w:spacing w:after="20" w:before="0" w:line="240" w:lineRule="auto"/>
            </w:pPr>
            <w:r/>
            <w:r>
              <w:rPr>
                <w:b w:val="0"/>
                <w:sz w:val="17"/>
              </w:rPr>
              <w:t>Main success scenario</w:t>
            </w:r>
          </w:p>
        </w:tc>
        <w:tc>
          <w:tcPr>
            <w:tcW w:type="dxa" w:w="8208"/>
            <w:vAlign w:val="top"/>
          </w:tcPr>
          <w:p>
            <w:pPr>
              <w:spacing w:after="20" w:before="0" w:line="240" w:lineRule="auto"/>
            </w:pPr>
            <w:r/>
            <w:r>
              <w:rPr>
                <w:b w:val="0"/>
                <w:sz w:val="17"/>
              </w:rPr>
              <w:t>Scanner shows extra guest warning; guard chooses reject or override with note. Audit log records extra guest decision.</w:t>
            </w:r>
          </w:p>
        </w:tc>
      </w:tr>
      <w:tr>
        <w:tc>
          <w:tcPr>
            <w:tcW w:type="dxa" w:w="2160"/>
            <w:vAlign w:val="top"/>
          </w:tcPr>
          <w:p>
            <w:pPr>
              <w:spacing w:after="20" w:before="0" w:line="240" w:lineRule="auto"/>
            </w:pPr>
            <w:r/>
            <w:r>
              <w:rPr>
                <w:b w:val="0"/>
                <w:sz w:val="17"/>
              </w:rPr>
              <w:t>Alternate/exception scenarios</w:t>
            </w:r>
          </w:p>
        </w:tc>
        <w:tc>
          <w:tcPr>
            <w:tcW w:type="dxa" w:w="8208"/>
            <w:vAlign w:val="top"/>
          </w:tcPr>
          <w:p>
            <w:pPr>
              <w:spacing w:after="20" w:before="0" w:line="240" w:lineRule="auto"/>
            </w:pPr>
            <w:r/>
            <w:r>
              <w:rPr>
                <w:b w:val="0"/>
                <w:sz w:val="17"/>
              </w:rPr>
              <w:t>Network failure, invalid token, expired/cancelled invitation, missing permission, or content requiring moderation.</w:t>
            </w:r>
          </w:p>
        </w:tc>
      </w:tr>
      <w:tr>
        <w:tc>
          <w:tcPr>
            <w:tcW w:type="dxa" w:w="2160"/>
            <w:vAlign w:val="top"/>
          </w:tcPr>
          <w:p>
            <w:pPr>
              <w:spacing w:after="20" w:before="0" w:line="240" w:lineRule="auto"/>
            </w:pPr>
            <w:r/>
            <w:r>
              <w:rPr>
                <w:b w:val="0"/>
                <w:sz w:val="17"/>
              </w:rPr>
              <w:t>Postconditions</w:t>
            </w:r>
          </w:p>
        </w:tc>
        <w:tc>
          <w:tcPr>
            <w:tcW w:type="dxa" w:w="8208"/>
            <w:vAlign w:val="top"/>
          </w:tcPr>
          <w:p>
            <w:pPr>
              <w:spacing w:after="20" w:before="0" w:line="240" w:lineRule="auto"/>
            </w:pPr>
            <w:r/>
            <w:r>
              <w:rPr>
                <w:b w:val="0"/>
                <w:sz w:val="17"/>
              </w:rPr>
              <w:t>System updates database and audit/activity information where applicable.</w:t>
            </w:r>
          </w:p>
        </w:tc>
      </w:tr>
    </w:tbl>
    <w:p>
      <w:pPr>
        <w:spacing w:after="120" w:line="259" w:lineRule="auto"/>
      </w:pPr>
    </w:p>
    <w:p>
      <w:pPr>
        <w:pStyle w:val="Heading2"/>
        <w:spacing w:after="120" w:line="259" w:lineRule="auto"/>
      </w:pPr>
      <w:r>
        <w:t>UC-006 - Guest finds table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1F4E79"/>
            <w:vAlign w:val="center"/>
          </w:tcPr>
          <w:p>
            <w:pPr>
              <w:spacing w:after="20" w:before="0" w:line="240" w:lineRule="auto"/>
            </w:pPr>
            <w:r/>
            <w:r>
              <w:rPr>
                <w:b/>
                <w:color w:val="FFFFFF"/>
                <w:sz w:val="18"/>
              </w:rPr>
              <w:t>Field</w:t>
            </w:r>
          </w:p>
        </w:tc>
        <w:tc>
          <w:tcPr>
            <w:tcW w:type="dxa" w:w="8208"/>
            <w:shd w:fill="1F4E79"/>
            <w:vAlign w:val="center"/>
          </w:tcPr>
          <w:p>
            <w:pPr>
              <w:spacing w:after="20" w:before="0" w:line="240" w:lineRule="auto"/>
            </w:pPr>
            <w:r/>
            <w:r>
              <w:rPr>
                <w:b/>
                <w:color w:val="FFFFFF"/>
                <w:sz w:val="18"/>
              </w:rPr>
              <w:t>Details</w:t>
            </w:r>
          </w:p>
        </w:tc>
      </w:tr>
      <w:tr>
        <w:tc>
          <w:tcPr>
            <w:tcW w:type="dxa" w:w="2160"/>
            <w:vAlign w:val="top"/>
          </w:tcPr>
          <w:p>
            <w:pPr>
              <w:spacing w:after="20" w:before="0" w:line="240" w:lineRule="auto"/>
            </w:pPr>
            <w:r/>
            <w:r>
              <w:rPr>
                <w:b w:val="0"/>
                <w:sz w:val="17"/>
              </w:rPr>
              <w:t>Primary actor</w:t>
            </w:r>
          </w:p>
        </w:tc>
        <w:tc>
          <w:tcPr>
            <w:tcW w:type="dxa" w:w="8208"/>
            <w:vAlign w:val="top"/>
          </w:tcPr>
          <w:p>
            <w:pPr>
              <w:spacing w:after="20" w:before="0" w:line="240" w:lineRule="auto"/>
            </w:pPr>
            <w:r/>
            <w:r>
              <w:rPr>
                <w:b w:val="0"/>
                <w:sz w:val="17"/>
              </w:rPr>
              <w:t>Guest</w:t>
            </w:r>
          </w:p>
        </w:tc>
      </w:tr>
      <w:tr>
        <w:tc>
          <w:tcPr>
            <w:tcW w:type="dxa" w:w="2160"/>
            <w:vAlign w:val="top"/>
          </w:tcPr>
          <w:p>
            <w:pPr>
              <w:spacing w:after="20" w:before="0" w:line="240" w:lineRule="auto"/>
            </w:pPr>
            <w:r/>
            <w:r>
              <w:rPr>
                <w:b w:val="0"/>
                <w:sz w:val="17"/>
              </w:rPr>
              <w:t>Preconditions</w:t>
            </w:r>
          </w:p>
        </w:tc>
        <w:tc>
          <w:tcPr>
            <w:tcW w:type="dxa" w:w="8208"/>
            <w:vAlign w:val="top"/>
          </w:tcPr>
          <w:p>
            <w:pPr>
              <w:spacing w:after="20" w:before="0" w:line="240" w:lineRule="auto"/>
            </w:pPr>
            <w:r/>
            <w:r>
              <w:rPr>
                <w:b w:val="0"/>
                <w:sz w:val="17"/>
              </w:rPr>
              <w:t>Table assignment exists.</w:t>
            </w:r>
          </w:p>
        </w:tc>
      </w:tr>
      <w:tr>
        <w:tc>
          <w:tcPr>
            <w:tcW w:type="dxa" w:w="2160"/>
            <w:vAlign w:val="top"/>
          </w:tcPr>
          <w:p>
            <w:pPr>
              <w:spacing w:after="20" w:before="0" w:line="240" w:lineRule="auto"/>
            </w:pPr>
            <w:r/>
            <w:r>
              <w:rPr>
                <w:b w:val="0"/>
                <w:sz w:val="17"/>
              </w:rPr>
              <w:t>Trigger</w:t>
            </w:r>
          </w:p>
        </w:tc>
        <w:tc>
          <w:tcPr>
            <w:tcW w:type="dxa" w:w="8208"/>
            <w:vAlign w:val="top"/>
          </w:tcPr>
          <w:p>
            <w:pPr>
              <w:spacing w:after="20" w:before="0" w:line="240" w:lineRule="auto"/>
            </w:pPr>
            <w:r/>
            <w:r>
              <w:rPr>
                <w:b w:val="0"/>
                <w:sz w:val="17"/>
              </w:rPr>
              <w:t>User starts this action from the relevant screen or by scanning a QR code.</w:t>
            </w:r>
          </w:p>
        </w:tc>
      </w:tr>
      <w:tr>
        <w:tc>
          <w:tcPr>
            <w:tcW w:type="dxa" w:w="2160"/>
            <w:vAlign w:val="top"/>
          </w:tcPr>
          <w:p>
            <w:pPr>
              <w:spacing w:after="20" w:before="0" w:line="240" w:lineRule="auto"/>
            </w:pPr>
            <w:r/>
            <w:r>
              <w:rPr>
                <w:b w:val="0"/>
                <w:sz w:val="17"/>
              </w:rPr>
              <w:t>Main success scenario</w:t>
            </w:r>
          </w:p>
        </w:tc>
        <w:tc>
          <w:tcPr>
            <w:tcW w:type="dxa" w:w="8208"/>
            <w:vAlign w:val="top"/>
          </w:tcPr>
          <w:p>
            <w:pPr>
              <w:spacing w:after="20" w:before="0" w:line="240" w:lineRule="auto"/>
            </w:pPr>
            <w:r/>
            <w:r>
              <w:rPr>
                <w:b w:val="0"/>
                <w:sz w:val="17"/>
              </w:rPr>
              <w:t>Guest scans invitation/table QR and sees welcome page/table number. Guest knows where to sit.</w:t>
            </w:r>
          </w:p>
        </w:tc>
      </w:tr>
      <w:tr>
        <w:tc>
          <w:tcPr>
            <w:tcW w:type="dxa" w:w="2160"/>
            <w:vAlign w:val="top"/>
          </w:tcPr>
          <w:p>
            <w:pPr>
              <w:spacing w:after="20" w:before="0" w:line="240" w:lineRule="auto"/>
            </w:pPr>
            <w:r/>
            <w:r>
              <w:rPr>
                <w:b w:val="0"/>
                <w:sz w:val="17"/>
              </w:rPr>
              <w:t>Alternate/exception scenarios</w:t>
            </w:r>
          </w:p>
        </w:tc>
        <w:tc>
          <w:tcPr>
            <w:tcW w:type="dxa" w:w="8208"/>
            <w:vAlign w:val="top"/>
          </w:tcPr>
          <w:p>
            <w:pPr>
              <w:spacing w:after="20" w:before="0" w:line="240" w:lineRule="auto"/>
            </w:pPr>
            <w:r/>
            <w:r>
              <w:rPr>
                <w:b w:val="0"/>
                <w:sz w:val="17"/>
              </w:rPr>
              <w:t>Network failure, invalid token, expired/cancelled invitation, missing permission, or content requiring moderation.</w:t>
            </w:r>
          </w:p>
        </w:tc>
      </w:tr>
      <w:tr>
        <w:tc>
          <w:tcPr>
            <w:tcW w:type="dxa" w:w="2160"/>
            <w:vAlign w:val="top"/>
          </w:tcPr>
          <w:p>
            <w:pPr>
              <w:spacing w:after="20" w:before="0" w:line="240" w:lineRule="auto"/>
            </w:pPr>
            <w:r/>
            <w:r>
              <w:rPr>
                <w:b w:val="0"/>
                <w:sz w:val="17"/>
              </w:rPr>
              <w:t>Postconditions</w:t>
            </w:r>
          </w:p>
        </w:tc>
        <w:tc>
          <w:tcPr>
            <w:tcW w:type="dxa" w:w="8208"/>
            <w:vAlign w:val="top"/>
          </w:tcPr>
          <w:p>
            <w:pPr>
              <w:spacing w:after="20" w:before="0" w:line="240" w:lineRule="auto"/>
            </w:pPr>
            <w:r/>
            <w:r>
              <w:rPr>
                <w:b w:val="0"/>
                <w:sz w:val="17"/>
              </w:rPr>
              <w:t>System updates database and audit/activity information where applicable.</w:t>
            </w:r>
          </w:p>
        </w:tc>
      </w:tr>
    </w:tbl>
    <w:p>
      <w:pPr>
        <w:spacing w:after="120" w:line="259" w:lineRule="auto"/>
      </w:pPr>
    </w:p>
    <w:p>
      <w:pPr>
        <w:pStyle w:val="Heading1"/>
        <w:spacing w:after="120" w:line="259" w:lineRule="auto"/>
      </w:pPr>
      <w:r>
        <w:t>7. User Journeys</w:t>
      </w:r>
    </w:p>
    <w:p>
      <w:pPr>
        <w:pStyle w:val="Heading2"/>
        <w:spacing w:after="120" w:line="259" w:lineRule="auto"/>
      </w:pPr>
      <w:r>
        <w:t>7.1 Couple/Admin Journey</w:t>
      </w:r>
    </w:p>
    <w:p>
      <w:pPr>
        <w:pStyle w:val="ListNumber"/>
        <w:spacing w:after="120" w:line="259" w:lineRule="auto"/>
      </w:pPr>
      <w:r>
        <w:t>Create event with wedding name, date, location, theme, and welcome text.</w:t>
      </w:r>
    </w:p>
    <w:p>
      <w:pPr>
        <w:pStyle w:val="ListNumber"/>
        <w:spacing w:after="120" w:line="259" w:lineRule="auto"/>
      </w:pPr>
      <w:r>
        <w:t>Add guest list manually or import from Excel/CSV.</w:t>
      </w:r>
    </w:p>
    <w:p>
      <w:pPr>
        <w:pStyle w:val="ListNumber"/>
        <w:spacing w:after="120" w:line="259" w:lineRule="auto"/>
      </w:pPr>
      <w:r>
        <w:t>Assign allowed counts and table numbers.</w:t>
      </w:r>
    </w:p>
    <w:p>
      <w:pPr>
        <w:pStyle w:val="ListNumber"/>
        <w:spacing w:after="120" w:line="259" w:lineRule="auto"/>
      </w:pPr>
      <w:r>
        <w:t>Generate QR invitations and share through WhatsApp or printed cards.</w:t>
      </w:r>
    </w:p>
    <w:p>
      <w:pPr>
        <w:pStyle w:val="ListNumber"/>
        <w:spacing w:after="120" w:line="259" w:lineRule="auto"/>
      </w:pPr>
      <w:r>
        <w:t>Track RSVPs and adjust expected capacity.</w:t>
      </w:r>
    </w:p>
    <w:p>
      <w:pPr>
        <w:pStyle w:val="ListNumber"/>
        <w:spacing w:after="120" w:line="259" w:lineRule="auto"/>
      </w:pPr>
      <w:r>
        <w:t>On wedding day, monitor dashboard for check-ins, extra guests, uploads, and messages.</w:t>
      </w:r>
    </w:p>
    <w:p>
      <w:pPr>
        <w:pStyle w:val="ListNumber"/>
        <w:spacing w:after="120" w:line="259" w:lineRule="auto"/>
      </w:pPr>
      <w:r>
        <w:t>Approve content for live wall and guestbook.</w:t>
      </w:r>
    </w:p>
    <w:p>
      <w:pPr>
        <w:pStyle w:val="ListNumber"/>
        <w:spacing w:after="120" w:line="259" w:lineRule="auto"/>
      </w:pPr>
      <w:r>
        <w:t>After wedding, switch event to memory archive and download content.</w:t>
      </w:r>
    </w:p>
    <w:p>
      <w:pPr>
        <w:pStyle w:val="Heading2"/>
        <w:spacing w:after="120" w:line="259" w:lineRule="auto"/>
      </w:pPr>
      <w:r>
        <w:t>7.2 Guest Journey</w:t>
      </w:r>
    </w:p>
    <w:p>
      <w:pPr>
        <w:pStyle w:val="ListNumber"/>
        <w:spacing w:after="120" w:line="259" w:lineRule="auto"/>
      </w:pPr>
      <w:r>
        <w:t>Receive invitation link or QR.</w:t>
      </w:r>
    </w:p>
    <w:p>
      <w:pPr>
        <w:pStyle w:val="ListNumber"/>
        <w:spacing w:after="120" w:line="259" w:lineRule="auto"/>
      </w:pPr>
      <w:r>
        <w:t>Open beautiful invitation and view wedding details.</w:t>
      </w:r>
    </w:p>
    <w:p>
      <w:pPr>
        <w:pStyle w:val="ListNumber"/>
        <w:spacing w:after="120" w:line="259" w:lineRule="auto"/>
      </w:pPr>
      <w:r>
        <w:t>Confirm attendance and expected count if allowed.</w:t>
      </w:r>
    </w:p>
    <w:p>
      <w:pPr>
        <w:pStyle w:val="ListNumber"/>
        <w:spacing w:after="120" w:line="259" w:lineRule="auto"/>
      </w:pPr>
      <w:r>
        <w:t>Arrive at entrance and show QR code.</w:t>
      </w:r>
    </w:p>
    <w:p>
      <w:pPr>
        <w:pStyle w:val="ListNumber"/>
        <w:spacing w:after="120" w:line="259" w:lineRule="auto"/>
      </w:pPr>
      <w:r>
        <w:t>See table number or scan table QR.</w:t>
      </w:r>
    </w:p>
    <w:p>
      <w:pPr>
        <w:pStyle w:val="ListNumber"/>
        <w:spacing w:after="120" w:line="259" w:lineRule="auto"/>
      </w:pPr>
      <w:r>
        <w:t>Upload photos, leave message, record voice note, answer poll.</w:t>
      </w:r>
    </w:p>
    <w:p>
      <w:pPr>
        <w:pStyle w:val="ListNumber"/>
        <w:spacing w:after="120" w:line="259" w:lineRule="auto"/>
      </w:pPr>
      <w:r>
        <w:t>Optionally view after-wedding album after event.</w:t>
      </w:r>
    </w:p>
    <w:p>
      <w:pPr>
        <w:pStyle w:val="Heading2"/>
        <w:spacing w:after="120" w:line="259" w:lineRule="auto"/>
      </w:pPr>
      <w:r>
        <w:t>7.3 Guard Journey</w:t>
      </w:r>
    </w:p>
    <w:p>
      <w:pPr>
        <w:pStyle w:val="ListNumber"/>
        <w:spacing w:after="120" w:line="259" w:lineRule="auto"/>
      </w:pPr>
      <w:r>
        <w:t>Open scanner web page on tablet/phone.</w:t>
      </w:r>
    </w:p>
    <w:p>
      <w:pPr>
        <w:pStyle w:val="ListNumber"/>
        <w:spacing w:after="120" w:line="259" w:lineRule="auto"/>
      </w:pPr>
      <w:r>
        <w:t>Login with scanner account.</w:t>
      </w:r>
    </w:p>
    <w:p>
      <w:pPr>
        <w:pStyle w:val="ListNumber"/>
        <w:spacing w:after="120" w:line="259" w:lineRule="auto"/>
      </w:pPr>
      <w:r>
        <w:t>Scan QR codes as guests arrive.</w:t>
      </w:r>
    </w:p>
    <w:p>
      <w:pPr>
        <w:pStyle w:val="ListNumber"/>
        <w:spacing w:after="120" w:line="259" w:lineRule="auto"/>
      </w:pPr>
      <w:r>
        <w:t>Validate guest name, allowed count, remaining count, and table number.</w:t>
      </w:r>
    </w:p>
    <w:p>
      <w:pPr>
        <w:pStyle w:val="ListNumber"/>
        <w:spacing w:after="120" w:line="259" w:lineRule="auto"/>
      </w:pPr>
      <w:r>
        <w:t>Check in actual number of attendees.</w:t>
      </w:r>
    </w:p>
    <w:p>
      <w:pPr>
        <w:pStyle w:val="ListNumber"/>
        <w:spacing w:after="120" w:line="259" w:lineRule="auto"/>
      </w:pPr>
      <w:r>
        <w:t>Escalate or override extra guests if approved by family/admin.</w:t>
      </w:r>
    </w:p>
    <w:p>
      <w:pPr>
        <w:pStyle w:val="ListNumber"/>
        <w:spacing w:after="120" w:line="259" w:lineRule="auto"/>
      </w:pPr>
      <w:r>
        <w:t>Continue scanning with minimal screen complexity.</w:t>
      </w:r>
    </w:p>
    <w:p>
      <w:pPr>
        <w:pStyle w:val="Heading1"/>
        <w:spacing w:after="120" w:line="259" w:lineRule="auto"/>
      </w:pPr>
      <w:r>
        <w:t>8. Data Model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4E79"/>
            <w:vAlign w:val="center"/>
          </w:tcPr>
          <w:p>
            <w:pPr>
              <w:spacing w:after="20" w:before="0" w:line="240" w:lineRule="auto"/>
            </w:pPr>
            <w:r/>
            <w:r>
              <w:rPr>
                <w:b/>
                <w:color w:val="FFFFFF"/>
                <w:sz w:val="18"/>
              </w:rPr>
              <w:t>Entity</w:t>
            </w:r>
          </w:p>
        </w:tc>
        <w:tc>
          <w:tcPr>
            <w:tcW w:type="dxa" w:w="5472"/>
            <w:shd w:fill="1F4E79"/>
            <w:vAlign w:val="center"/>
          </w:tcPr>
          <w:p>
            <w:pPr>
              <w:spacing w:after="20" w:before="0" w:line="240" w:lineRule="auto"/>
            </w:pPr>
            <w:r/>
            <w:r>
              <w:rPr>
                <w:b/>
                <w:color w:val="FFFFFF"/>
                <w:sz w:val="18"/>
              </w:rPr>
              <w:t>Main Fields</w:t>
            </w:r>
          </w:p>
        </w:tc>
        <w:tc>
          <w:tcPr>
            <w:tcW w:type="dxa" w:w="3024"/>
            <w:shd w:fill="1F4E79"/>
            <w:vAlign w:val="center"/>
          </w:tcPr>
          <w:p>
            <w:pPr>
              <w:spacing w:after="20" w:before="0" w:line="240" w:lineRule="auto"/>
            </w:pPr>
            <w:r/>
            <w:r>
              <w:rPr>
                <w:b/>
                <w:color w:val="FFFFFF"/>
                <w:sz w:val="18"/>
              </w:rPr>
              <w:t>Purpose</w:t>
            </w:r>
          </w:p>
        </w:tc>
      </w:tr>
      <w:tr>
        <w:tc>
          <w:tcPr>
            <w:tcW w:type="dxa" w:w="2016"/>
            <w:vAlign w:val="top"/>
          </w:tcPr>
          <w:p>
            <w:pPr>
              <w:spacing w:after="20" w:before="0" w:line="240" w:lineRule="auto"/>
            </w:pPr>
            <w:r/>
            <w:r>
              <w:rPr>
                <w:b w:val="0"/>
                <w:sz w:val="17"/>
              </w:rPr>
              <w:t>Event</w:t>
            </w:r>
          </w:p>
        </w:tc>
        <w:tc>
          <w:tcPr>
            <w:tcW w:type="dxa" w:w="5472"/>
            <w:vAlign w:val="top"/>
          </w:tcPr>
          <w:p>
            <w:pPr>
              <w:spacing w:after="20" w:before="0" w:line="240" w:lineRule="auto"/>
            </w:pPr>
            <w:r/>
            <w:r>
              <w:rPr>
                <w:b w:val="0"/>
                <w:sz w:val="17"/>
              </w:rPr>
              <w:t>Id, Name, Slug, DateTime, VenueName, VenueMapUrl, ThemeId, Language, PrivacyMode, Status</w:t>
            </w:r>
          </w:p>
        </w:tc>
        <w:tc>
          <w:tcPr>
            <w:tcW w:type="dxa" w:w="3024"/>
            <w:vAlign w:val="top"/>
          </w:tcPr>
          <w:p>
            <w:pPr>
              <w:spacing w:after="20" w:before="0" w:line="240" w:lineRule="auto"/>
            </w:pPr>
            <w:r/>
            <w:r>
              <w:rPr>
                <w:b w:val="0"/>
                <w:sz w:val="17"/>
              </w:rPr>
              <w:t>Represents a wedding/event.</w:t>
            </w:r>
          </w:p>
        </w:tc>
      </w:tr>
      <w:tr>
        <w:tc>
          <w:tcPr>
            <w:tcW w:type="dxa" w:w="2016"/>
            <w:vAlign w:val="top"/>
          </w:tcPr>
          <w:p>
            <w:pPr>
              <w:spacing w:after="20" w:before="0" w:line="240" w:lineRule="auto"/>
            </w:pPr>
            <w:r/>
            <w:r>
              <w:rPr>
                <w:b w:val="0"/>
                <w:sz w:val="17"/>
              </w:rPr>
              <w:t>User</w:t>
            </w:r>
          </w:p>
        </w:tc>
        <w:tc>
          <w:tcPr>
            <w:tcW w:type="dxa" w:w="5472"/>
            <w:vAlign w:val="top"/>
          </w:tcPr>
          <w:p>
            <w:pPr>
              <w:spacing w:after="20" w:before="0" w:line="240" w:lineRule="auto"/>
            </w:pPr>
            <w:r/>
            <w:r>
              <w:rPr>
                <w:b w:val="0"/>
                <w:sz w:val="17"/>
              </w:rPr>
              <w:t>Id, Name, Email/Phone, Role, PasswordHash/AuthProvider</w:t>
            </w:r>
          </w:p>
        </w:tc>
        <w:tc>
          <w:tcPr>
            <w:tcW w:type="dxa" w:w="3024"/>
            <w:vAlign w:val="top"/>
          </w:tcPr>
          <w:p>
            <w:pPr>
              <w:spacing w:after="20" w:before="0" w:line="240" w:lineRule="auto"/>
            </w:pPr>
            <w:r/>
            <w:r>
              <w:rPr>
                <w:b w:val="0"/>
                <w:sz w:val="17"/>
              </w:rPr>
              <w:t>Platform user, event admin, guard, moderator.</w:t>
            </w:r>
          </w:p>
        </w:tc>
      </w:tr>
      <w:tr>
        <w:tc>
          <w:tcPr>
            <w:tcW w:type="dxa" w:w="2016"/>
            <w:vAlign w:val="top"/>
          </w:tcPr>
          <w:p>
            <w:pPr>
              <w:spacing w:after="20" w:before="0" w:line="240" w:lineRule="auto"/>
            </w:pPr>
            <w:r/>
            <w:r>
              <w:rPr>
                <w:b w:val="0"/>
                <w:sz w:val="17"/>
              </w:rPr>
              <w:t>EventUser</w:t>
            </w:r>
          </w:p>
        </w:tc>
        <w:tc>
          <w:tcPr>
            <w:tcW w:type="dxa" w:w="5472"/>
            <w:vAlign w:val="top"/>
          </w:tcPr>
          <w:p>
            <w:pPr>
              <w:spacing w:after="20" w:before="0" w:line="240" w:lineRule="auto"/>
            </w:pPr>
            <w:r/>
            <w:r>
              <w:rPr>
                <w:b w:val="0"/>
                <w:sz w:val="17"/>
              </w:rPr>
              <w:t>EventId, UserId, Role</w:t>
            </w:r>
          </w:p>
        </w:tc>
        <w:tc>
          <w:tcPr>
            <w:tcW w:type="dxa" w:w="3024"/>
            <w:vAlign w:val="top"/>
          </w:tcPr>
          <w:p>
            <w:pPr>
              <w:spacing w:after="20" w:before="0" w:line="240" w:lineRule="auto"/>
            </w:pPr>
            <w:r/>
            <w:r>
              <w:rPr>
                <w:b w:val="0"/>
                <w:sz w:val="17"/>
              </w:rPr>
              <w:t>Maps users to event-level permissions.</w:t>
            </w:r>
          </w:p>
        </w:tc>
      </w:tr>
      <w:tr>
        <w:tc>
          <w:tcPr>
            <w:tcW w:type="dxa" w:w="2016"/>
            <w:vAlign w:val="top"/>
          </w:tcPr>
          <w:p>
            <w:pPr>
              <w:spacing w:after="20" w:before="0" w:line="240" w:lineRule="auto"/>
            </w:pPr>
            <w:r/>
            <w:r>
              <w:rPr>
                <w:b w:val="0"/>
                <w:sz w:val="17"/>
              </w:rPr>
              <w:t>Invitation</w:t>
            </w:r>
          </w:p>
        </w:tc>
        <w:tc>
          <w:tcPr>
            <w:tcW w:type="dxa" w:w="5472"/>
            <w:vAlign w:val="top"/>
          </w:tcPr>
          <w:p>
            <w:pPr>
              <w:spacing w:after="20" w:before="0" w:line="240" w:lineRule="auto"/>
            </w:pPr>
            <w:r/>
            <w:r>
              <w:rPr>
                <w:b w:val="0"/>
                <w:sz w:val="17"/>
              </w:rPr>
              <w:t>Id, EventId, GuestName, Phone, AllowedCount, RSVPStatus, RSVPCount, TableId, TokenHash, Status</w:t>
            </w:r>
          </w:p>
        </w:tc>
        <w:tc>
          <w:tcPr>
            <w:tcW w:type="dxa" w:w="3024"/>
            <w:vAlign w:val="top"/>
          </w:tcPr>
          <w:p>
            <w:pPr>
              <w:spacing w:after="20" w:before="0" w:line="240" w:lineRule="auto"/>
            </w:pPr>
            <w:r/>
            <w:r>
              <w:rPr>
                <w:b w:val="0"/>
                <w:sz w:val="17"/>
              </w:rPr>
              <w:t>One invitation can represent one person or a family/group.</w:t>
            </w:r>
          </w:p>
        </w:tc>
      </w:tr>
      <w:tr>
        <w:tc>
          <w:tcPr>
            <w:tcW w:type="dxa" w:w="2016"/>
            <w:vAlign w:val="top"/>
          </w:tcPr>
          <w:p>
            <w:pPr>
              <w:spacing w:after="20" w:before="0" w:line="240" w:lineRule="auto"/>
            </w:pPr>
            <w:r/>
            <w:r>
              <w:rPr>
                <w:b w:val="0"/>
                <w:sz w:val="17"/>
              </w:rPr>
              <w:t>CheckIn</w:t>
            </w:r>
          </w:p>
        </w:tc>
        <w:tc>
          <w:tcPr>
            <w:tcW w:type="dxa" w:w="5472"/>
            <w:vAlign w:val="top"/>
          </w:tcPr>
          <w:p>
            <w:pPr>
              <w:spacing w:after="20" w:before="0" w:line="240" w:lineRule="auto"/>
            </w:pPr>
            <w:r/>
            <w:r>
              <w:rPr>
                <w:b w:val="0"/>
                <w:sz w:val="17"/>
              </w:rPr>
              <w:t>Id, EventId, InvitationId, Count, ScannedByUserId, CreatedAt, IsOverride, Notes</w:t>
            </w:r>
          </w:p>
        </w:tc>
        <w:tc>
          <w:tcPr>
            <w:tcW w:type="dxa" w:w="3024"/>
            <w:vAlign w:val="top"/>
          </w:tcPr>
          <w:p>
            <w:pPr>
              <w:spacing w:after="20" w:before="0" w:line="240" w:lineRule="auto"/>
            </w:pPr>
            <w:r/>
            <w:r>
              <w:rPr>
                <w:b w:val="0"/>
                <w:sz w:val="17"/>
              </w:rPr>
              <w:t>Audit record for each check-in action.</w:t>
            </w:r>
          </w:p>
        </w:tc>
      </w:tr>
      <w:tr>
        <w:tc>
          <w:tcPr>
            <w:tcW w:type="dxa" w:w="2016"/>
            <w:vAlign w:val="top"/>
          </w:tcPr>
          <w:p>
            <w:pPr>
              <w:spacing w:after="20" w:before="0" w:line="240" w:lineRule="auto"/>
            </w:pPr>
            <w:r/>
            <w:r>
              <w:rPr>
                <w:b w:val="0"/>
                <w:sz w:val="17"/>
              </w:rPr>
              <w:t>Table</w:t>
            </w:r>
          </w:p>
        </w:tc>
        <w:tc>
          <w:tcPr>
            <w:tcW w:type="dxa" w:w="5472"/>
            <w:vAlign w:val="top"/>
          </w:tcPr>
          <w:p>
            <w:pPr>
              <w:spacing w:after="20" w:before="0" w:line="240" w:lineRule="auto"/>
            </w:pPr>
            <w:r/>
            <w:r>
              <w:rPr>
                <w:b w:val="0"/>
                <w:sz w:val="17"/>
              </w:rPr>
              <w:t>Id, EventId, Name/Number, Capacity, QRToken, Notes</w:t>
            </w:r>
          </w:p>
        </w:tc>
        <w:tc>
          <w:tcPr>
            <w:tcW w:type="dxa" w:w="3024"/>
            <w:vAlign w:val="top"/>
          </w:tcPr>
          <w:p>
            <w:pPr>
              <w:spacing w:after="20" w:before="0" w:line="240" w:lineRule="auto"/>
            </w:pPr>
            <w:r/>
            <w:r>
              <w:rPr>
                <w:b w:val="0"/>
                <w:sz w:val="17"/>
              </w:rPr>
              <w:t>Represents a physical table.</w:t>
            </w:r>
          </w:p>
        </w:tc>
      </w:tr>
      <w:tr>
        <w:tc>
          <w:tcPr>
            <w:tcW w:type="dxa" w:w="2016"/>
            <w:vAlign w:val="top"/>
          </w:tcPr>
          <w:p>
            <w:pPr>
              <w:spacing w:after="20" w:before="0" w:line="240" w:lineRule="auto"/>
            </w:pPr>
            <w:r/>
            <w:r>
              <w:rPr>
                <w:b w:val="0"/>
                <w:sz w:val="17"/>
              </w:rPr>
              <w:t>MemoryUpload</w:t>
            </w:r>
          </w:p>
        </w:tc>
        <w:tc>
          <w:tcPr>
            <w:tcW w:type="dxa" w:w="5472"/>
            <w:vAlign w:val="top"/>
          </w:tcPr>
          <w:p>
            <w:pPr>
              <w:spacing w:after="20" w:before="0" w:line="240" w:lineRule="auto"/>
            </w:pPr>
            <w:r/>
            <w:r>
              <w:rPr>
                <w:b w:val="0"/>
                <w:sz w:val="17"/>
              </w:rPr>
              <w:t>Id, EventId, TableId, InvitationId, FileUrl, FileType, ThumbnailUrl, Status, UploadedByName, CreatedAt</w:t>
            </w:r>
          </w:p>
        </w:tc>
        <w:tc>
          <w:tcPr>
            <w:tcW w:type="dxa" w:w="3024"/>
            <w:vAlign w:val="top"/>
          </w:tcPr>
          <w:p>
            <w:pPr>
              <w:spacing w:after="20" w:before="0" w:line="240" w:lineRule="auto"/>
            </w:pPr>
            <w:r/>
            <w:r>
              <w:rPr>
                <w:b w:val="0"/>
                <w:sz w:val="17"/>
              </w:rPr>
              <w:t>Guest-uploaded photo/video/audio.</w:t>
            </w:r>
          </w:p>
        </w:tc>
      </w:tr>
      <w:tr>
        <w:tc>
          <w:tcPr>
            <w:tcW w:type="dxa" w:w="2016"/>
            <w:vAlign w:val="top"/>
          </w:tcPr>
          <w:p>
            <w:pPr>
              <w:spacing w:after="20" w:before="0" w:line="240" w:lineRule="auto"/>
            </w:pPr>
            <w:r/>
            <w:r>
              <w:rPr>
                <w:b w:val="0"/>
                <w:sz w:val="17"/>
              </w:rPr>
              <w:t>GuestbookMessage</w:t>
            </w:r>
          </w:p>
        </w:tc>
        <w:tc>
          <w:tcPr>
            <w:tcW w:type="dxa" w:w="5472"/>
            <w:vAlign w:val="top"/>
          </w:tcPr>
          <w:p>
            <w:pPr>
              <w:spacing w:after="20" w:before="0" w:line="240" w:lineRule="auto"/>
            </w:pPr>
            <w:r/>
            <w:r>
              <w:rPr>
                <w:b w:val="0"/>
                <w:sz w:val="17"/>
              </w:rPr>
              <w:t>Id, EventId, TableId, InvitationId, MessageType, Text, FileUrl, Status, CreatedAt</w:t>
            </w:r>
          </w:p>
        </w:tc>
        <w:tc>
          <w:tcPr>
            <w:tcW w:type="dxa" w:w="3024"/>
            <w:vAlign w:val="top"/>
          </w:tcPr>
          <w:p>
            <w:pPr>
              <w:spacing w:after="20" w:before="0" w:line="240" w:lineRule="auto"/>
            </w:pPr>
            <w:r/>
            <w:r>
              <w:rPr>
                <w:b w:val="0"/>
                <w:sz w:val="17"/>
              </w:rPr>
              <w:t>Written/voice/video messages.</w:t>
            </w:r>
          </w:p>
        </w:tc>
      </w:tr>
      <w:tr>
        <w:tc>
          <w:tcPr>
            <w:tcW w:type="dxa" w:w="2016"/>
            <w:vAlign w:val="top"/>
          </w:tcPr>
          <w:p>
            <w:pPr>
              <w:spacing w:after="20" w:before="0" w:line="240" w:lineRule="auto"/>
            </w:pPr>
            <w:r/>
            <w:r>
              <w:rPr>
                <w:b w:val="0"/>
                <w:sz w:val="17"/>
              </w:rPr>
              <w:t>LiveWallItem</w:t>
            </w:r>
          </w:p>
        </w:tc>
        <w:tc>
          <w:tcPr>
            <w:tcW w:type="dxa" w:w="5472"/>
            <w:vAlign w:val="top"/>
          </w:tcPr>
          <w:p>
            <w:pPr>
              <w:spacing w:after="20" w:before="0" w:line="240" w:lineRule="auto"/>
            </w:pPr>
            <w:r/>
            <w:r>
              <w:rPr>
                <w:b w:val="0"/>
                <w:sz w:val="17"/>
              </w:rPr>
              <w:t>Id, EventId, SourceType, SourceId, DisplayStatus, DisplayOrder, DisplayedAt</w:t>
            </w:r>
          </w:p>
        </w:tc>
        <w:tc>
          <w:tcPr>
            <w:tcW w:type="dxa" w:w="3024"/>
            <w:vAlign w:val="top"/>
          </w:tcPr>
          <w:p>
            <w:pPr>
              <w:spacing w:after="20" w:before="0" w:line="240" w:lineRule="auto"/>
            </w:pPr>
            <w:r/>
            <w:r>
              <w:rPr>
                <w:b w:val="0"/>
                <w:sz w:val="17"/>
              </w:rPr>
              <w:t>Approved content selected for live wall.</w:t>
            </w:r>
          </w:p>
        </w:tc>
      </w:tr>
      <w:tr>
        <w:tc>
          <w:tcPr>
            <w:tcW w:type="dxa" w:w="2016"/>
            <w:vAlign w:val="top"/>
          </w:tcPr>
          <w:p>
            <w:pPr>
              <w:spacing w:after="20" w:before="0" w:line="240" w:lineRule="auto"/>
            </w:pPr>
            <w:r/>
            <w:r>
              <w:rPr>
                <w:b w:val="0"/>
                <w:sz w:val="17"/>
              </w:rPr>
              <w:t>Poll</w:t>
            </w:r>
          </w:p>
        </w:tc>
        <w:tc>
          <w:tcPr>
            <w:tcW w:type="dxa" w:w="5472"/>
            <w:vAlign w:val="top"/>
          </w:tcPr>
          <w:p>
            <w:pPr>
              <w:spacing w:after="20" w:before="0" w:line="240" w:lineRule="auto"/>
            </w:pPr>
            <w:r/>
            <w:r>
              <w:rPr>
                <w:b w:val="0"/>
                <w:sz w:val="17"/>
              </w:rPr>
              <w:t>Id, EventId, Question, Options, IsActive</w:t>
            </w:r>
          </w:p>
        </w:tc>
        <w:tc>
          <w:tcPr>
            <w:tcW w:type="dxa" w:w="3024"/>
            <w:vAlign w:val="top"/>
          </w:tcPr>
          <w:p>
            <w:pPr>
              <w:spacing w:after="20" w:before="0" w:line="240" w:lineRule="auto"/>
            </w:pPr>
            <w:r/>
            <w:r>
              <w:rPr>
                <w:b w:val="0"/>
                <w:sz w:val="17"/>
              </w:rPr>
              <w:t>Fun interactive poll/trivia.</w:t>
            </w:r>
          </w:p>
        </w:tc>
      </w:tr>
      <w:tr>
        <w:tc>
          <w:tcPr>
            <w:tcW w:type="dxa" w:w="2016"/>
            <w:vAlign w:val="top"/>
          </w:tcPr>
          <w:p>
            <w:pPr>
              <w:spacing w:after="20" w:before="0" w:line="240" w:lineRule="auto"/>
            </w:pPr>
            <w:r/>
            <w:r>
              <w:rPr>
                <w:b w:val="0"/>
                <w:sz w:val="17"/>
              </w:rPr>
              <w:t>PollResponse</w:t>
            </w:r>
          </w:p>
        </w:tc>
        <w:tc>
          <w:tcPr>
            <w:tcW w:type="dxa" w:w="5472"/>
            <w:vAlign w:val="top"/>
          </w:tcPr>
          <w:p>
            <w:pPr>
              <w:spacing w:after="20" w:before="0" w:line="240" w:lineRule="auto"/>
            </w:pPr>
            <w:r/>
            <w:r>
              <w:rPr>
                <w:b w:val="0"/>
                <w:sz w:val="17"/>
              </w:rPr>
              <w:t>Id, PollId, TableId, InvitationId, Option, TextAnswer, CreatedAt</w:t>
            </w:r>
          </w:p>
        </w:tc>
        <w:tc>
          <w:tcPr>
            <w:tcW w:type="dxa" w:w="3024"/>
            <w:vAlign w:val="top"/>
          </w:tcPr>
          <w:p>
            <w:pPr>
              <w:spacing w:after="20" w:before="0" w:line="240" w:lineRule="auto"/>
            </w:pPr>
            <w:r/>
            <w:r>
              <w:rPr>
                <w:b w:val="0"/>
                <w:sz w:val="17"/>
              </w:rPr>
              <w:t>Guest/table response.</w:t>
            </w:r>
          </w:p>
        </w:tc>
      </w:tr>
      <w:tr>
        <w:tc>
          <w:tcPr>
            <w:tcW w:type="dxa" w:w="2016"/>
            <w:vAlign w:val="top"/>
          </w:tcPr>
          <w:p>
            <w:pPr>
              <w:spacing w:after="20" w:before="0" w:line="240" w:lineRule="auto"/>
            </w:pPr>
            <w:r/>
            <w:r>
              <w:rPr>
                <w:b w:val="0"/>
                <w:sz w:val="17"/>
              </w:rPr>
              <w:t>Template</w:t>
            </w:r>
          </w:p>
        </w:tc>
        <w:tc>
          <w:tcPr>
            <w:tcW w:type="dxa" w:w="5472"/>
            <w:vAlign w:val="top"/>
          </w:tcPr>
          <w:p>
            <w:pPr>
              <w:spacing w:after="20" w:before="0" w:line="240" w:lineRule="auto"/>
            </w:pPr>
            <w:r/>
            <w:r>
              <w:rPr>
                <w:b w:val="0"/>
                <w:sz w:val="17"/>
              </w:rPr>
              <w:t>Id, Name, Category, ConfigJson, PreviewImage</w:t>
            </w:r>
          </w:p>
        </w:tc>
        <w:tc>
          <w:tcPr>
            <w:tcW w:type="dxa" w:w="3024"/>
            <w:vAlign w:val="top"/>
          </w:tcPr>
          <w:p>
            <w:pPr>
              <w:spacing w:after="20" w:before="0" w:line="240" w:lineRule="auto"/>
            </w:pPr>
            <w:r/>
            <w:r>
              <w:rPr>
                <w:b w:val="0"/>
                <w:sz w:val="17"/>
              </w:rPr>
              <w:t>Reusable invitation/wall/guestbook design template.</w:t>
            </w:r>
          </w:p>
        </w:tc>
      </w:tr>
      <w:tr>
        <w:tc>
          <w:tcPr>
            <w:tcW w:type="dxa" w:w="2016"/>
            <w:vAlign w:val="top"/>
          </w:tcPr>
          <w:p>
            <w:pPr>
              <w:spacing w:after="20" w:before="0" w:line="240" w:lineRule="auto"/>
            </w:pPr>
            <w:r/>
            <w:r>
              <w:rPr>
                <w:b w:val="0"/>
                <w:sz w:val="17"/>
              </w:rPr>
              <w:t>AuditLog</w:t>
            </w:r>
          </w:p>
        </w:tc>
        <w:tc>
          <w:tcPr>
            <w:tcW w:type="dxa" w:w="5472"/>
            <w:vAlign w:val="top"/>
          </w:tcPr>
          <w:p>
            <w:pPr>
              <w:spacing w:after="20" w:before="0" w:line="240" w:lineRule="auto"/>
            </w:pPr>
            <w:r/>
            <w:r>
              <w:rPr>
                <w:b w:val="0"/>
                <w:sz w:val="17"/>
              </w:rPr>
              <w:t>Id, EventId, ActorUserId, Action, EntityType, EntityId, MetadataJson, CreatedAt</w:t>
            </w:r>
          </w:p>
        </w:tc>
        <w:tc>
          <w:tcPr>
            <w:tcW w:type="dxa" w:w="3024"/>
            <w:vAlign w:val="top"/>
          </w:tcPr>
          <w:p>
            <w:pPr>
              <w:spacing w:after="20" w:before="0" w:line="240" w:lineRule="auto"/>
            </w:pPr>
            <w:r/>
            <w:r>
              <w:rPr>
                <w:b w:val="0"/>
                <w:sz w:val="17"/>
              </w:rPr>
              <w:t>Security and operational log.</w:t>
            </w:r>
          </w:p>
        </w:tc>
      </w:tr>
    </w:tbl>
    <w:p>
      <w:pPr>
        <w:spacing w:after="120" w:line="259" w:lineRule="auto"/>
      </w:pPr>
    </w:p>
    <w:p>
      <w:pPr>
        <w:pStyle w:val="Heading1"/>
        <w:spacing w:after="120" w:line="259" w:lineRule="auto"/>
      </w:pPr>
      <w:r>
        <w:t>9. API Design</w:t>
      </w:r>
    </w:p>
    <w:p>
      <w:pPr>
        <w:spacing w:after="120" w:line="259" w:lineRule="auto"/>
      </w:pPr>
      <w:r>
        <w:t>The MVP can be built as a web application with REST APIs. The QR token should be opaque and unguessable. Do not store personal details inside the QR payload. Store token hash in database and resolve it server-side.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shd w:fill="1F4E79"/>
            <w:vAlign w:val="center"/>
          </w:tcPr>
          <w:p>
            <w:pPr>
              <w:spacing w:after="20" w:before="0" w:line="240" w:lineRule="auto"/>
            </w:pPr>
            <w:r/>
            <w:r>
              <w:rPr>
                <w:b/>
                <w:color w:val="FFFFFF"/>
                <w:sz w:val="18"/>
              </w:rPr>
              <w:t>Method</w:t>
            </w:r>
          </w:p>
        </w:tc>
        <w:tc>
          <w:tcPr>
            <w:tcW w:type="dxa" w:w="3168"/>
            <w:shd w:fill="1F4E79"/>
            <w:vAlign w:val="center"/>
          </w:tcPr>
          <w:p>
            <w:pPr>
              <w:spacing w:after="20" w:before="0" w:line="240" w:lineRule="auto"/>
            </w:pPr>
            <w:r/>
            <w:r>
              <w:rPr>
                <w:b/>
                <w:color w:val="FFFFFF"/>
                <w:sz w:val="18"/>
              </w:rPr>
              <w:t>Endpoint</w:t>
            </w:r>
          </w:p>
        </w:tc>
        <w:tc>
          <w:tcPr>
            <w:tcW w:type="dxa" w:w="4896"/>
            <w:shd w:fill="1F4E79"/>
            <w:vAlign w:val="center"/>
          </w:tcPr>
          <w:p>
            <w:pPr>
              <w:spacing w:after="20" w:before="0" w:line="240" w:lineRule="auto"/>
            </w:pPr>
            <w:r/>
            <w:r>
              <w:rPr>
                <w:b/>
                <w:color w:val="FFFFFF"/>
                <w:sz w:val="18"/>
              </w:rPr>
              <w:t>Purpose</w:t>
            </w:r>
          </w:p>
        </w:tc>
        <w:tc>
          <w:tcPr>
            <w:tcW w:type="dxa" w:w="1440"/>
            <w:shd w:fill="1F4E79"/>
            <w:vAlign w:val="center"/>
          </w:tcPr>
          <w:p>
            <w:pPr>
              <w:spacing w:after="20" w:before="0" w:line="240" w:lineRule="auto"/>
            </w:pPr>
            <w:r/>
            <w:r>
              <w:rPr>
                <w:b/>
                <w:color w:val="FFFFFF"/>
                <w:sz w:val="18"/>
              </w:rPr>
              <w:t>Access</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/api/events</w:t>
            </w:r>
          </w:p>
        </w:tc>
        <w:tc>
          <w:tcPr>
            <w:tcW w:type="dxa" w:w="4896"/>
            <w:vAlign w:val="top"/>
          </w:tcPr>
          <w:p>
            <w:pPr>
              <w:spacing w:after="20" w:before="0" w:line="240" w:lineRule="auto"/>
            </w:pPr>
            <w:r/>
            <w:r>
              <w:rPr>
                <w:b w:val="0"/>
                <w:sz w:val="17"/>
              </w:rPr>
              <w:t>Create event</w:t>
            </w:r>
          </w:p>
        </w:tc>
        <w:tc>
          <w:tcPr>
            <w:tcW w:type="dxa" w:w="1440"/>
            <w:vAlign w:val="top"/>
          </w:tcPr>
          <w:p>
            <w:pPr>
              <w:spacing w:after="20" w:before="0" w:line="240" w:lineRule="auto"/>
            </w:pPr>
            <w:r/>
            <w:r>
              <w:rPr>
                <w:b w:val="0"/>
                <w:sz w:val="17"/>
              </w:rPr>
              <w:t>Admin</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/api/events/{slug}</w:t>
            </w:r>
          </w:p>
        </w:tc>
        <w:tc>
          <w:tcPr>
            <w:tcW w:type="dxa" w:w="4896"/>
            <w:vAlign w:val="top"/>
          </w:tcPr>
          <w:p>
            <w:pPr>
              <w:spacing w:after="20" w:before="0" w:line="240" w:lineRule="auto"/>
            </w:pPr>
            <w:r/>
            <w:r>
              <w:rPr>
                <w:b w:val="0"/>
                <w:sz w:val="17"/>
              </w:rPr>
              <w:t>Get public event invitation details</w:t>
            </w:r>
          </w:p>
        </w:tc>
        <w:tc>
          <w:tcPr>
            <w:tcW w:type="dxa" w:w="1440"/>
            <w:vAlign w:val="top"/>
          </w:tcPr>
          <w:p>
            <w:pPr>
              <w:spacing w:after="20" w:before="0" w:line="240" w:lineRule="auto"/>
            </w:pPr>
            <w:r/>
            <w:r>
              <w:rPr>
                <w:b w:val="0"/>
                <w:sz w:val="17"/>
              </w:rPr>
              <w:t>Public/Guest</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/api/events/{eventId}/invitations</w:t>
            </w:r>
          </w:p>
        </w:tc>
        <w:tc>
          <w:tcPr>
            <w:tcW w:type="dxa" w:w="4896"/>
            <w:vAlign w:val="top"/>
          </w:tcPr>
          <w:p>
            <w:pPr>
              <w:spacing w:after="20" w:before="0" w:line="240" w:lineRule="auto"/>
            </w:pPr>
            <w:r/>
            <w:r>
              <w:rPr>
                <w:b w:val="0"/>
                <w:sz w:val="17"/>
              </w:rPr>
              <w:t>Create invitation</w:t>
            </w:r>
          </w:p>
        </w:tc>
        <w:tc>
          <w:tcPr>
            <w:tcW w:type="dxa" w:w="1440"/>
            <w:vAlign w:val="top"/>
          </w:tcPr>
          <w:p>
            <w:pPr>
              <w:spacing w:after="20" w:before="0" w:line="240" w:lineRule="auto"/>
            </w:pPr>
            <w:r/>
            <w:r>
              <w:rPr>
                <w:b w:val="0"/>
                <w:sz w:val="17"/>
              </w:rPr>
              <w:t>Admin</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/api/events/{eventId}/invitations/import</w:t>
            </w:r>
          </w:p>
        </w:tc>
        <w:tc>
          <w:tcPr>
            <w:tcW w:type="dxa" w:w="4896"/>
            <w:vAlign w:val="top"/>
          </w:tcPr>
          <w:p>
            <w:pPr>
              <w:spacing w:after="20" w:before="0" w:line="240" w:lineRule="auto"/>
            </w:pPr>
            <w:r/>
            <w:r>
              <w:rPr>
                <w:b w:val="0"/>
                <w:sz w:val="17"/>
              </w:rPr>
              <w:t>Import guest list</w:t>
            </w:r>
          </w:p>
        </w:tc>
        <w:tc>
          <w:tcPr>
            <w:tcW w:type="dxa" w:w="1440"/>
            <w:vAlign w:val="top"/>
          </w:tcPr>
          <w:p>
            <w:pPr>
              <w:spacing w:after="20" w:before="0" w:line="240" w:lineRule="auto"/>
            </w:pPr>
            <w:r/>
            <w:r>
              <w:rPr>
                <w:b w:val="0"/>
                <w:sz w:val="17"/>
              </w:rPr>
              <w:t>Admin</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/i/{token}</w:t>
            </w:r>
          </w:p>
        </w:tc>
        <w:tc>
          <w:tcPr>
            <w:tcW w:type="dxa" w:w="4896"/>
            <w:vAlign w:val="top"/>
          </w:tcPr>
          <w:p>
            <w:pPr>
              <w:spacing w:after="20" w:before="0" w:line="240" w:lineRule="auto"/>
            </w:pPr>
            <w:r/>
            <w:r>
              <w:rPr>
                <w:b w:val="0"/>
                <w:sz w:val="17"/>
              </w:rPr>
              <w:t>Open personalized invitation</w:t>
            </w:r>
          </w:p>
        </w:tc>
        <w:tc>
          <w:tcPr>
            <w:tcW w:type="dxa" w:w="1440"/>
            <w:vAlign w:val="top"/>
          </w:tcPr>
          <w:p>
            <w:pPr>
              <w:spacing w:after="20" w:before="0" w:line="240" w:lineRule="auto"/>
            </w:pPr>
            <w:r/>
            <w:r>
              <w:rPr>
                <w:b w:val="0"/>
                <w:sz w:val="17"/>
              </w:rPr>
              <w:t>Guest</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/api/invitations/{token}/rsvp</w:t>
            </w:r>
          </w:p>
        </w:tc>
        <w:tc>
          <w:tcPr>
            <w:tcW w:type="dxa" w:w="4896"/>
            <w:vAlign w:val="top"/>
          </w:tcPr>
          <w:p>
            <w:pPr>
              <w:spacing w:after="20" w:before="0" w:line="240" w:lineRule="auto"/>
            </w:pPr>
            <w:r/>
            <w:r>
              <w:rPr>
                <w:b w:val="0"/>
                <w:sz w:val="17"/>
              </w:rPr>
              <w:t>Submit RSVP</w:t>
            </w:r>
          </w:p>
        </w:tc>
        <w:tc>
          <w:tcPr>
            <w:tcW w:type="dxa" w:w="1440"/>
            <w:vAlign w:val="top"/>
          </w:tcPr>
          <w:p>
            <w:pPr>
              <w:spacing w:after="20" w:before="0" w:line="240" w:lineRule="auto"/>
            </w:pPr>
            <w:r/>
            <w:r>
              <w:rPr>
                <w:b w:val="0"/>
                <w:sz w:val="17"/>
              </w:rPr>
              <w:t>Guest</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/api/checkin/resolve/{token}</w:t>
            </w:r>
          </w:p>
        </w:tc>
        <w:tc>
          <w:tcPr>
            <w:tcW w:type="dxa" w:w="4896"/>
            <w:vAlign w:val="top"/>
          </w:tcPr>
          <w:p>
            <w:pPr>
              <w:spacing w:after="20" w:before="0" w:line="240" w:lineRule="auto"/>
            </w:pPr>
            <w:r/>
            <w:r>
              <w:rPr>
                <w:b w:val="0"/>
                <w:sz w:val="17"/>
              </w:rPr>
              <w:t>Resolve QR for scanner</w:t>
            </w:r>
          </w:p>
        </w:tc>
        <w:tc>
          <w:tcPr>
            <w:tcW w:type="dxa" w:w="1440"/>
            <w:vAlign w:val="top"/>
          </w:tcPr>
          <w:p>
            <w:pPr>
              <w:spacing w:after="20" w:before="0" w:line="240" w:lineRule="auto"/>
            </w:pPr>
            <w:r/>
            <w:r>
              <w:rPr>
                <w:b w:val="0"/>
                <w:sz w:val="17"/>
              </w:rPr>
              <w:t>Guard</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/api/checkin</w:t>
            </w:r>
          </w:p>
        </w:tc>
        <w:tc>
          <w:tcPr>
            <w:tcW w:type="dxa" w:w="4896"/>
            <w:vAlign w:val="top"/>
          </w:tcPr>
          <w:p>
            <w:pPr>
              <w:spacing w:after="20" w:before="0" w:line="240" w:lineRule="auto"/>
            </w:pPr>
            <w:r/>
            <w:r>
              <w:rPr>
                <w:b w:val="0"/>
                <w:sz w:val="17"/>
              </w:rPr>
              <w:t>Create check-in record</w:t>
            </w:r>
          </w:p>
        </w:tc>
        <w:tc>
          <w:tcPr>
            <w:tcW w:type="dxa" w:w="1440"/>
            <w:vAlign w:val="top"/>
          </w:tcPr>
          <w:p>
            <w:pPr>
              <w:spacing w:after="20" w:before="0" w:line="240" w:lineRule="auto"/>
            </w:pPr>
            <w:r/>
            <w:r>
              <w:rPr>
                <w:b w:val="0"/>
                <w:sz w:val="17"/>
              </w:rPr>
              <w:t>Guard</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/api/uploads</w:t>
            </w:r>
          </w:p>
        </w:tc>
        <w:tc>
          <w:tcPr>
            <w:tcW w:type="dxa" w:w="4896"/>
            <w:vAlign w:val="top"/>
          </w:tcPr>
          <w:p>
            <w:pPr>
              <w:spacing w:after="20" w:before="0" w:line="240" w:lineRule="auto"/>
            </w:pPr>
            <w:r/>
            <w:r>
              <w:rPr>
                <w:b w:val="0"/>
                <w:sz w:val="17"/>
              </w:rPr>
              <w:t>Upload memory file</w:t>
            </w:r>
          </w:p>
        </w:tc>
        <w:tc>
          <w:tcPr>
            <w:tcW w:type="dxa" w:w="1440"/>
            <w:vAlign w:val="top"/>
          </w:tcPr>
          <w:p>
            <w:pPr>
              <w:spacing w:after="20" w:before="0" w:line="240" w:lineRule="auto"/>
            </w:pPr>
            <w:r/>
            <w:r>
              <w:rPr>
                <w:b w:val="0"/>
                <w:sz w:val="17"/>
              </w:rPr>
              <w:t>Guest</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/api/events/{eventId}/moderation</w:t>
            </w:r>
          </w:p>
        </w:tc>
        <w:tc>
          <w:tcPr>
            <w:tcW w:type="dxa" w:w="4896"/>
            <w:vAlign w:val="top"/>
          </w:tcPr>
          <w:p>
            <w:pPr>
              <w:spacing w:after="20" w:before="0" w:line="240" w:lineRule="auto"/>
            </w:pPr>
            <w:r/>
            <w:r>
              <w:rPr>
                <w:b w:val="0"/>
                <w:sz w:val="17"/>
              </w:rPr>
              <w:t>List pending uploads/messages</w:t>
            </w:r>
          </w:p>
        </w:tc>
        <w:tc>
          <w:tcPr>
            <w:tcW w:type="dxa" w:w="1440"/>
            <w:vAlign w:val="top"/>
          </w:tcPr>
          <w:p>
            <w:pPr>
              <w:spacing w:after="20" w:before="0" w:line="240" w:lineRule="auto"/>
            </w:pPr>
            <w:r/>
            <w:r>
              <w:rPr>
                <w:b w:val="0"/>
                <w:sz w:val="17"/>
              </w:rPr>
              <w:t>Moderator/Admin</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/api/moderation/{itemId}/approve</w:t>
            </w:r>
          </w:p>
        </w:tc>
        <w:tc>
          <w:tcPr>
            <w:tcW w:type="dxa" w:w="4896"/>
            <w:vAlign w:val="top"/>
          </w:tcPr>
          <w:p>
            <w:pPr>
              <w:spacing w:after="20" w:before="0" w:line="240" w:lineRule="auto"/>
            </w:pPr>
            <w:r/>
            <w:r>
              <w:rPr>
                <w:b w:val="0"/>
                <w:sz w:val="17"/>
              </w:rPr>
              <w:t>Approve item</w:t>
            </w:r>
          </w:p>
        </w:tc>
        <w:tc>
          <w:tcPr>
            <w:tcW w:type="dxa" w:w="1440"/>
            <w:vAlign w:val="top"/>
          </w:tcPr>
          <w:p>
            <w:pPr>
              <w:spacing w:after="20" w:before="0" w:line="240" w:lineRule="auto"/>
            </w:pPr>
            <w:r/>
            <w:r>
              <w:rPr>
                <w:b w:val="0"/>
                <w:sz w:val="17"/>
              </w:rPr>
              <w:t>Moderator/Admin</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/api/moderation/{itemId}/reject</w:t>
            </w:r>
          </w:p>
        </w:tc>
        <w:tc>
          <w:tcPr>
            <w:tcW w:type="dxa" w:w="4896"/>
            <w:vAlign w:val="top"/>
          </w:tcPr>
          <w:p>
            <w:pPr>
              <w:spacing w:after="20" w:before="0" w:line="240" w:lineRule="auto"/>
            </w:pPr>
            <w:r/>
            <w:r>
              <w:rPr>
                <w:b w:val="0"/>
                <w:sz w:val="17"/>
              </w:rPr>
              <w:t>Reject item</w:t>
            </w:r>
          </w:p>
        </w:tc>
        <w:tc>
          <w:tcPr>
            <w:tcW w:type="dxa" w:w="1440"/>
            <w:vAlign w:val="top"/>
          </w:tcPr>
          <w:p>
            <w:pPr>
              <w:spacing w:after="20" w:before="0" w:line="240" w:lineRule="auto"/>
            </w:pPr>
            <w:r/>
            <w:r>
              <w:rPr>
                <w:b w:val="0"/>
                <w:sz w:val="17"/>
              </w:rPr>
              <w:t>Moderator/Admin</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/wall/{eventSlug}</w:t>
            </w:r>
          </w:p>
        </w:tc>
        <w:tc>
          <w:tcPr>
            <w:tcW w:type="dxa" w:w="4896"/>
            <w:vAlign w:val="top"/>
          </w:tcPr>
          <w:p>
            <w:pPr>
              <w:spacing w:after="20" w:before="0" w:line="240" w:lineRule="auto"/>
            </w:pPr>
            <w:r/>
            <w:r>
              <w:rPr>
                <w:b w:val="0"/>
                <w:sz w:val="17"/>
              </w:rPr>
              <w:t>Live wall display page</w:t>
            </w:r>
          </w:p>
        </w:tc>
        <w:tc>
          <w:tcPr>
            <w:tcW w:type="dxa" w:w="1440"/>
            <w:vAlign w:val="top"/>
          </w:tcPr>
          <w:p>
            <w:pPr>
              <w:spacing w:after="20" w:before="0" w:line="240" w:lineRule="auto"/>
            </w:pPr>
            <w:r/>
            <w:r>
              <w:rPr>
                <w:b w:val="0"/>
                <w:sz w:val="17"/>
              </w:rPr>
              <w:t>Display/Admin</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/api/events/{eventId}/wall/items</w:t>
            </w:r>
          </w:p>
        </w:tc>
        <w:tc>
          <w:tcPr>
            <w:tcW w:type="dxa" w:w="4896"/>
            <w:vAlign w:val="top"/>
          </w:tcPr>
          <w:p>
            <w:pPr>
              <w:spacing w:after="20" w:before="0" w:line="240" w:lineRule="auto"/>
            </w:pPr>
            <w:r/>
            <w:r>
              <w:rPr>
                <w:b w:val="0"/>
                <w:sz w:val="17"/>
              </w:rPr>
              <w:t>Fetch approved wall items</w:t>
            </w:r>
          </w:p>
        </w:tc>
        <w:tc>
          <w:tcPr>
            <w:tcW w:type="dxa" w:w="1440"/>
            <w:vAlign w:val="top"/>
          </w:tcPr>
          <w:p>
            <w:pPr>
              <w:spacing w:after="20" w:before="0" w:line="240" w:lineRule="auto"/>
            </w:pPr>
            <w:r/>
            <w:r>
              <w:rPr>
                <w:b w:val="0"/>
                <w:sz w:val="17"/>
              </w:rPr>
              <w:t>Display/Admin</w:t>
            </w:r>
          </w:p>
        </w:tc>
      </w:tr>
      <w:tr>
        <w:tc>
          <w:tcPr>
            <w:tcW w:type="dxa" w:w="1152"/>
            <w:vAlign w:val="top"/>
          </w:tcPr>
          <w:p>
            <w:pPr>
              <w:spacing w:after="20" w:before="0" w:line="240" w:lineRule="auto"/>
            </w:pPr>
            <w:r/>
            <w:r>
              <w:rPr>
                <w:b w:val="0"/>
                <w:sz w:val="17"/>
              </w:rPr>
              <w:t>POST</w:t>
            </w:r>
          </w:p>
        </w:tc>
        <w:tc>
          <w:tcPr>
            <w:tcW w:type="dxa" w:w="3168"/>
            <w:vAlign w:val="top"/>
          </w:tcPr>
          <w:p>
            <w:pPr>
              <w:spacing w:after="20" w:before="0" w:line="240" w:lineRule="auto"/>
            </w:pPr>
            <w:r/>
            <w:r>
              <w:rPr>
                <w:b w:val="0"/>
                <w:sz w:val="17"/>
              </w:rPr>
              <w:t>/api/guestbook</w:t>
            </w:r>
          </w:p>
        </w:tc>
        <w:tc>
          <w:tcPr>
            <w:tcW w:type="dxa" w:w="4896"/>
            <w:vAlign w:val="top"/>
          </w:tcPr>
          <w:p>
            <w:pPr>
              <w:spacing w:after="20" w:before="0" w:line="240" w:lineRule="auto"/>
            </w:pPr>
            <w:r/>
            <w:r>
              <w:rPr>
                <w:b w:val="0"/>
                <w:sz w:val="17"/>
              </w:rPr>
              <w:t>Submit guestbook message</w:t>
            </w:r>
          </w:p>
        </w:tc>
        <w:tc>
          <w:tcPr>
            <w:tcW w:type="dxa" w:w="1440"/>
            <w:vAlign w:val="top"/>
          </w:tcPr>
          <w:p>
            <w:pPr>
              <w:spacing w:after="20" w:before="0" w:line="240" w:lineRule="auto"/>
            </w:pPr>
            <w:r/>
            <w:r>
              <w:rPr>
                <w:b w:val="0"/>
                <w:sz w:val="17"/>
              </w:rPr>
              <w:t>Guest</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/api/events/{eventId}/dashboard</w:t>
            </w:r>
          </w:p>
        </w:tc>
        <w:tc>
          <w:tcPr>
            <w:tcW w:type="dxa" w:w="4896"/>
            <w:vAlign w:val="top"/>
          </w:tcPr>
          <w:p>
            <w:pPr>
              <w:spacing w:after="20" w:before="0" w:line="240" w:lineRule="auto"/>
            </w:pPr>
            <w:r/>
            <w:r>
              <w:rPr>
                <w:b w:val="0"/>
                <w:sz w:val="17"/>
              </w:rPr>
              <w:t>Event dashboard metrics</w:t>
            </w:r>
          </w:p>
        </w:tc>
        <w:tc>
          <w:tcPr>
            <w:tcW w:type="dxa" w:w="1440"/>
            <w:vAlign w:val="top"/>
          </w:tcPr>
          <w:p>
            <w:pPr>
              <w:spacing w:after="20" w:before="0" w:line="240" w:lineRule="auto"/>
            </w:pPr>
            <w:r/>
            <w:r>
              <w:rPr>
                <w:b w:val="0"/>
                <w:sz w:val="17"/>
              </w:rPr>
              <w:t>Admin</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/api/events/{eventId}/export/attendance</w:t>
            </w:r>
          </w:p>
        </w:tc>
        <w:tc>
          <w:tcPr>
            <w:tcW w:type="dxa" w:w="4896"/>
            <w:vAlign w:val="top"/>
          </w:tcPr>
          <w:p>
            <w:pPr>
              <w:spacing w:after="20" w:before="0" w:line="240" w:lineRule="auto"/>
            </w:pPr>
            <w:r/>
            <w:r>
              <w:rPr>
                <w:b w:val="0"/>
                <w:sz w:val="17"/>
              </w:rPr>
              <w:t>Export attendance CSV/Excel</w:t>
            </w:r>
          </w:p>
        </w:tc>
        <w:tc>
          <w:tcPr>
            <w:tcW w:type="dxa" w:w="1440"/>
            <w:vAlign w:val="top"/>
          </w:tcPr>
          <w:p>
            <w:pPr>
              <w:spacing w:after="20" w:before="0" w:line="240" w:lineRule="auto"/>
            </w:pPr>
            <w:r/>
            <w:r>
              <w:rPr>
                <w:b w:val="0"/>
                <w:sz w:val="17"/>
              </w:rPr>
              <w:t>Admin</w:t>
            </w:r>
          </w:p>
        </w:tc>
      </w:tr>
      <w:tr>
        <w:tc>
          <w:tcPr>
            <w:tcW w:type="dxa" w:w="1152"/>
            <w:vAlign w:val="top"/>
          </w:tcPr>
          <w:p>
            <w:pPr>
              <w:spacing w:after="20" w:before="0" w:line="240" w:lineRule="auto"/>
            </w:pPr>
            <w:r/>
            <w:r>
              <w:rPr>
                <w:b w:val="0"/>
                <w:sz w:val="17"/>
              </w:rPr>
              <w:t>GET</w:t>
            </w:r>
          </w:p>
        </w:tc>
        <w:tc>
          <w:tcPr>
            <w:tcW w:type="dxa" w:w="3168"/>
            <w:vAlign w:val="top"/>
          </w:tcPr>
          <w:p>
            <w:pPr>
              <w:spacing w:after="20" w:before="0" w:line="240" w:lineRule="auto"/>
            </w:pPr>
            <w:r/>
            <w:r>
              <w:rPr>
                <w:b w:val="0"/>
                <w:sz w:val="17"/>
              </w:rPr>
              <w:t>/t/{tableToken}</w:t>
            </w:r>
          </w:p>
        </w:tc>
        <w:tc>
          <w:tcPr>
            <w:tcW w:type="dxa" w:w="4896"/>
            <w:vAlign w:val="top"/>
          </w:tcPr>
          <w:p>
            <w:pPr>
              <w:spacing w:after="20" w:before="0" w:line="240" w:lineRule="auto"/>
            </w:pPr>
            <w:r/>
            <w:r>
              <w:rPr>
                <w:b w:val="0"/>
                <w:sz w:val="17"/>
              </w:rPr>
              <w:t>Open table interaction page</w:t>
            </w:r>
          </w:p>
        </w:tc>
        <w:tc>
          <w:tcPr>
            <w:tcW w:type="dxa" w:w="1440"/>
            <w:vAlign w:val="top"/>
          </w:tcPr>
          <w:p>
            <w:pPr>
              <w:spacing w:after="20" w:before="0" w:line="240" w:lineRule="auto"/>
            </w:pPr>
            <w:r/>
            <w:r>
              <w:rPr>
                <w:b w:val="0"/>
                <w:sz w:val="17"/>
              </w:rPr>
              <w:t>Guest</w:t>
            </w:r>
          </w:p>
        </w:tc>
      </w:tr>
    </w:tbl>
    <w:p>
      <w:pPr>
        <w:spacing w:after="120" w:line="259" w:lineRule="auto"/>
      </w:pPr>
    </w:p>
    <w:p>
      <w:pPr>
        <w:pStyle w:val="Heading1"/>
        <w:spacing w:after="120" w:line="259" w:lineRule="auto"/>
      </w:pPr>
      <w:r>
        <w:t>10. Non-Functional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vAlign w:val="center"/>
          </w:tcPr>
          <w:p>
            <w:pPr>
              <w:spacing w:after="20" w:before="0" w:line="240" w:lineRule="auto"/>
            </w:pPr>
            <w:r/>
            <w:r>
              <w:rPr>
                <w:b/>
                <w:color w:val="FFFFFF"/>
                <w:sz w:val="18"/>
              </w:rPr>
              <w:t>Area</w:t>
            </w:r>
          </w:p>
        </w:tc>
        <w:tc>
          <w:tcPr>
            <w:tcW w:type="dxa" w:w="8352"/>
            <w:shd w:fill="1F4E79"/>
            <w:vAlign w:val="center"/>
          </w:tcPr>
          <w:p>
            <w:pPr>
              <w:spacing w:after="20" w:before="0" w:line="240" w:lineRule="auto"/>
            </w:pPr>
            <w:r/>
            <w:r>
              <w:rPr>
                <w:b/>
                <w:color w:val="FFFFFF"/>
                <w:sz w:val="18"/>
              </w:rPr>
              <w:t>Requirement</w:t>
            </w:r>
          </w:p>
        </w:tc>
      </w:tr>
      <w:tr>
        <w:tc>
          <w:tcPr>
            <w:tcW w:type="dxa" w:w="2304"/>
            <w:vAlign w:val="top"/>
          </w:tcPr>
          <w:p>
            <w:pPr>
              <w:spacing w:after="20" w:before="0" w:line="240" w:lineRule="auto"/>
            </w:pPr>
            <w:r/>
            <w:r>
              <w:rPr>
                <w:b w:val="0"/>
                <w:sz w:val="17"/>
              </w:rPr>
              <w:t>Performance</w:t>
            </w:r>
          </w:p>
        </w:tc>
        <w:tc>
          <w:tcPr>
            <w:tcW w:type="dxa" w:w="8352"/>
            <w:vAlign w:val="top"/>
          </w:tcPr>
          <w:p>
            <w:pPr>
              <w:spacing w:after="20" w:before="0" w:line="240" w:lineRule="auto"/>
            </w:pPr>
            <w:r/>
            <w:r>
              <w:rPr>
                <w:b w:val="0"/>
                <w:sz w:val="17"/>
              </w:rPr>
              <w:t>Invitation and table pages should load quickly on mobile networks; target first load under 3 seconds on normal 4G.</w:t>
            </w:r>
          </w:p>
        </w:tc>
      </w:tr>
      <w:tr>
        <w:tc>
          <w:tcPr>
            <w:tcW w:type="dxa" w:w="2304"/>
            <w:vAlign w:val="top"/>
          </w:tcPr>
          <w:p>
            <w:pPr>
              <w:spacing w:after="20" w:before="0" w:line="240" w:lineRule="auto"/>
            </w:pPr>
            <w:r/>
            <w:r>
              <w:rPr>
                <w:b w:val="0"/>
                <w:sz w:val="17"/>
              </w:rPr>
              <w:t>Reliability</w:t>
            </w:r>
          </w:p>
        </w:tc>
        <w:tc>
          <w:tcPr>
            <w:tcW w:type="dxa" w:w="8352"/>
            <w:vAlign w:val="top"/>
          </w:tcPr>
          <w:p>
            <w:pPr>
              <w:spacing w:after="20" w:before="0" w:line="240" w:lineRule="auto"/>
            </w:pPr>
            <w:r/>
            <w:r>
              <w:rPr>
                <w:b w:val="0"/>
                <w:sz w:val="17"/>
              </w:rPr>
              <w:t>Entrance scanning must remain stable; if live wall fails, entry management should continue independently.</w:t>
            </w:r>
          </w:p>
        </w:tc>
      </w:tr>
      <w:tr>
        <w:tc>
          <w:tcPr>
            <w:tcW w:type="dxa" w:w="2304"/>
            <w:vAlign w:val="top"/>
          </w:tcPr>
          <w:p>
            <w:pPr>
              <w:spacing w:after="20" w:before="0" w:line="240" w:lineRule="auto"/>
            </w:pPr>
            <w:r/>
            <w:r>
              <w:rPr>
                <w:b w:val="0"/>
                <w:sz w:val="17"/>
              </w:rPr>
              <w:t>Availability</w:t>
            </w:r>
          </w:p>
        </w:tc>
        <w:tc>
          <w:tcPr>
            <w:tcW w:type="dxa" w:w="8352"/>
            <w:vAlign w:val="top"/>
          </w:tcPr>
          <w:p>
            <w:pPr>
              <w:spacing w:after="20" w:before="0" w:line="240" w:lineRule="auto"/>
            </w:pPr>
            <w:r/>
            <w:r>
              <w:rPr>
                <w:b w:val="0"/>
                <w:sz w:val="17"/>
              </w:rPr>
              <w:t>For wedding day, target near-continuous availability during event hours. Avoid risky deployments on event day.</w:t>
            </w:r>
          </w:p>
        </w:tc>
      </w:tr>
      <w:tr>
        <w:tc>
          <w:tcPr>
            <w:tcW w:type="dxa" w:w="2304"/>
            <w:vAlign w:val="top"/>
          </w:tcPr>
          <w:p>
            <w:pPr>
              <w:spacing w:after="20" w:before="0" w:line="240" w:lineRule="auto"/>
            </w:pPr>
            <w:r/>
            <w:r>
              <w:rPr>
                <w:b w:val="0"/>
                <w:sz w:val="17"/>
              </w:rPr>
              <w:t>Mobile-first</w:t>
            </w:r>
          </w:p>
        </w:tc>
        <w:tc>
          <w:tcPr>
            <w:tcW w:type="dxa" w:w="8352"/>
            <w:vAlign w:val="top"/>
          </w:tcPr>
          <w:p>
            <w:pPr>
              <w:spacing w:after="20" w:before="0" w:line="240" w:lineRule="auto"/>
            </w:pPr>
            <w:r/>
            <w:r>
              <w:rPr>
                <w:b w:val="0"/>
                <w:sz w:val="17"/>
              </w:rPr>
              <w:t>All guest-facing pages must be optimized for mobile screens.</w:t>
            </w:r>
          </w:p>
        </w:tc>
      </w:tr>
      <w:tr>
        <w:tc>
          <w:tcPr>
            <w:tcW w:type="dxa" w:w="2304"/>
            <w:vAlign w:val="top"/>
          </w:tcPr>
          <w:p>
            <w:pPr>
              <w:spacing w:after="20" w:before="0" w:line="240" w:lineRule="auto"/>
            </w:pPr>
            <w:r/>
            <w:r>
              <w:rPr>
                <w:b w:val="0"/>
                <w:sz w:val="17"/>
              </w:rPr>
              <w:t>Browser compatibility</w:t>
            </w:r>
          </w:p>
        </w:tc>
        <w:tc>
          <w:tcPr>
            <w:tcW w:type="dxa" w:w="8352"/>
            <w:vAlign w:val="top"/>
          </w:tcPr>
          <w:p>
            <w:pPr>
              <w:spacing w:after="20" w:before="0" w:line="240" w:lineRule="auto"/>
            </w:pPr>
            <w:r/>
            <w:r>
              <w:rPr>
                <w:b w:val="0"/>
                <w:sz w:val="17"/>
              </w:rPr>
              <w:t>Support modern Safari/Chrome mobile browsers.</w:t>
            </w:r>
          </w:p>
        </w:tc>
      </w:tr>
      <w:tr>
        <w:tc>
          <w:tcPr>
            <w:tcW w:type="dxa" w:w="2304"/>
            <w:vAlign w:val="top"/>
          </w:tcPr>
          <w:p>
            <w:pPr>
              <w:spacing w:after="20" w:before="0" w:line="240" w:lineRule="auto"/>
            </w:pPr>
            <w:r/>
            <w:r>
              <w:rPr>
                <w:b w:val="0"/>
                <w:sz w:val="17"/>
              </w:rPr>
              <w:t>Security</w:t>
            </w:r>
          </w:p>
        </w:tc>
        <w:tc>
          <w:tcPr>
            <w:tcW w:type="dxa" w:w="8352"/>
            <w:vAlign w:val="top"/>
          </w:tcPr>
          <w:p>
            <w:pPr>
              <w:spacing w:after="20" w:before="0" w:line="240" w:lineRule="auto"/>
            </w:pPr>
            <w:r/>
            <w:r>
              <w:rPr>
                <w:b w:val="0"/>
                <w:sz w:val="17"/>
              </w:rPr>
              <w:t>Tokens must be unguessable; role permissions must be enforced server-side.</w:t>
            </w:r>
          </w:p>
        </w:tc>
      </w:tr>
      <w:tr>
        <w:tc>
          <w:tcPr>
            <w:tcW w:type="dxa" w:w="2304"/>
            <w:vAlign w:val="top"/>
          </w:tcPr>
          <w:p>
            <w:pPr>
              <w:spacing w:after="20" w:before="0" w:line="240" w:lineRule="auto"/>
            </w:pPr>
            <w:r/>
            <w:r>
              <w:rPr>
                <w:b w:val="0"/>
                <w:sz w:val="17"/>
              </w:rPr>
              <w:t>Privacy</w:t>
            </w:r>
          </w:p>
        </w:tc>
        <w:tc>
          <w:tcPr>
            <w:tcW w:type="dxa" w:w="8352"/>
            <w:vAlign w:val="top"/>
          </w:tcPr>
          <w:p>
            <w:pPr>
              <w:spacing w:after="20" w:before="0" w:line="240" w:lineRule="auto"/>
            </w:pPr>
            <w:r/>
            <w:r>
              <w:rPr>
                <w:b w:val="0"/>
                <w:sz w:val="17"/>
              </w:rPr>
              <w:t>Guest data and media must be private by default and visible only according to event settings.</w:t>
            </w:r>
          </w:p>
        </w:tc>
      </w:tr>
      <w:tr>
        <w:tc>
          <w:tcPr>
            <w:tcW w:type="dxa" w:w="2304"/>
            <w:vAlign w:val="top"/>
          </w:tcPr>
          <w:p>
            <w:pPr>
              <w:spacing w:after="20" w:before="0" w:line="240" w:lineRule="auto"/>
            </w:pPr>
            <w:r/>
            <w:r>
              <w:rPr>
                <w:b w:val="0"/>
                <w:sz w:val="17"/>
              </w:rPr>
              <w:t>Scalability</w:t>
            </w:r>
          </w:p>
        </w:tc>
        <w:tc>
          <w:tcPr>
            <w:tcW w:type="dxa" w:w="8352"/>
            <w:vAlign w:val="top"/>
          </w:tcPr>
          <w:p>
            <w:pPr>
              <w:spacing w:after="20" w:before="0" w:line="240" w:lineRule="auto"/>
            </w:pPr>
            <w:r/>
            <w:r>
              <w:rPr>
                <w:b w:val="0"/>
                <w:sz w:val="17"/>
              </w:rPr>
              <w:t>MVP should support at least 500 guests, 1,000+ photo uploads, and several scanners for one event.</w:t>
            </w:r>
          </w:p>
        </w:tc>
      </w:tr>
      <w:tr>
        <w:tc>
          <w:tcPr>
            <w:tcW w:type="dxa" w:w="2304"/>
            <w:vAlign w:val="top"/>
          </w:tcPr>
          <w:p>
            <w:pPr>
              <w:spacing w:after="20" w:before="0" w:line="240" w:lineRule="auto"/>
            </w:pPr>
            <w:r/>
            <w:r>
              <w:rPr>
                <w:b w:val="0"/>
                <w:sz w:val="17"/>
              </w:rPr>
              <w:t>Cost control</w:t>
            </w:r>
          </w:p>
        </w:tc>
        <w:tc>
          <w:tcPr>
            <w:tcW w:type="dxa" w:w="8352"/>
            <w:vAlign w:val="top"/>
          </w:tcPr>
          <w:p>
            <w:pPr>
              <w:spacing w:after="20" w:before="0" w:line="240" w:lineRule="auto"/>
            </w:pPr>
            <w:r/>
            <w:r>
              <w:rPr>
                <w:b w:val="0"/>
                <w:sz w:val="17"/>
              </w:rPr>
              <w:t>Apply media size limits, compression, thumbnails, and cleanup policies.</w:t>
            </w:r>
          </w:p>
        </w:tc>
      </w:tr>
      <w:tr>
        <w:tc>
          <w:tcPr>
            <w:tcW w:type="dxa" w:w="2304"/>
            <w:vAlign w:val="top"/>
          </w:tcPr>
          <w:p>
            <w:pPr>
              <w:spacing w:after="20" w:before="0" w:line="240" w:lineRule="auto"/>
            </w:pPr>
            <w:r/>
            <w:r>
              <w:rPr>
                <w:b w:val="0"/>
                <w:sz w:val="17"/>
              </w:rPr>
              <w:t>Usability</w:t>
            </w:r>
          </w:p>
        </w:tc>
        <w:tc>
          <w:tcPr>
            <w:tcW w:type="dxa" w:w="8352"/>
            <w:vAlign w:val="top"/>
          </w:tcPr>
          <w:p>
            <w:pPr>
              <w:spacing w:after="20" w:before="0" w:line="240" w:lineRule="auto"/>
            </w:pPr>
            <w:r/>
            <w:r>
              <w:rPr>
                <w:b w:val="0"/>
                <w:sz w:val="17"/>
              </w:rPr>
              <w:t>Scanner screen must be extremely simple, readable, and fast for guards under pressure.</w:t>
            </w:r>
          </w:p>
        </w:tc>
      </w:tr>
      <w:tr>
        <w:tc>
          <w:tcPr>
            <w:tcW w:type="dxa" w:w="2304"/>
            <w:vAlign w:val="top"/>
          </w:tcPr>
          <w:p>
            <w:pPr>
              <w:spacing w:after="20" w:before="0" w:line="240" w:lineRule="auto"/>
            </w:pPr>
            <w:r/>
            <w:r>
              <w:rPr>
                <w:b w:val="0"/>
                <w:sz w:val="17"/>
              </w:rPr>
              <w:t>Localization</w:t>
            </w:r>
          </w:p>
        </w:tc>
        <w:tc>
          <w:tcPr>
            <w:tcW w:type="dxa" w:w="8352"/>
            <w:vAlign w:val="top"/>
          </w:tcPr>
          <w:p>
            <w:pPr>
              <w:spacing w:after="20" w:before="0" w:line="240" w:lineRule="auto"/>
            </w:pPr>
            <w:r/>
            <w:r>
              <w:rPr>
                <w:b w:val="0"/>
                <w:sz w:val="17"/>
              </w:rPr>
              <w:t>Support Arabic and English wording; Arabic layout should read naturally and be culturally appropriate.</w:t>
            </w:r>
          </w:p>
        </w:tc>
      </w:tr>
      <w:tr>
        <w:tc>
          <w:tcPr>
            <w:tcW w:type="dxa" w:w="2304"/>
            <w:vAlign w:val="top"/>
          </w:tcPr>
          <w:p>
            <w:pPr>
              <w:spacing w:after="20" w:before="0" w:line="240" w:lineRule="auto"/>
            </w:pPr>
            <w:r/>
            <w:r>
              <w:rPr>
                <w:b w:val="0"/>
                <w:sz w:val="17"/>
              </w:rPr>
              <w:t>Maintainability</w:t>
            </w:r>
          </w:p>
        </w:tc>
        <w:tc>
          <w:tcPr>
            <w:tcW w:type="dxa" w:w="8352"/>
            <w:vAlign w:val="top"/>
          </w:tcPr>
          <w:p>
            <w:pPr>
              <w:spacing w:after="20" w:before="0" w:line="240" w:lineRule="auto"/>
            </w:pPr>
            <w:r/>
            <w:r>
              <w:rPr>
                <w:b w:val="0"/>
                <w:sz w:val="17"/>
              </w:rPr>
              <w:t>Separate modules and keep reusable template/configuration engine for future packages.</w:t>
            </w:r>
          </w:p>
        </w:tc>
      </w:tr>
    </w:tbl>
    <w:p>
      <w:pPr>
        <w:spacing w:after="120" w:line="259" w:lineRule="auto"/>
      </w:pPr>
    </w:p>
    <w:p>
      <w:pPr>
        <w:pStyle w:val="Heading1"/>
        <w:spacing w:after="120" w:line="259" w:lineRule="auto"/>
      </w:pPr>
      <w:r>
        <w:t>11. Security, Privacy, and Moderation</w:t>
      </w:r>
    </w:p>
    <w:p>
      <w:pPr>
        <w:pStyle w:val="Heading2"/>
        <w:spacing w:after="120" w:line="259" w:lineRule="auto"/>
      </w:pPr>
      <w:r>
        <w:t>11.1 QR and Invitation Security</w:t>
      </w:r>
    </w:p>
    <w:p>
      <w:pPr>
        <w:pStyle w:val="ListBullet"/>
        <w:spacing w:after="120" w:line="259" w:lineRule="auto"/>
      </w:pPr>
      <w:r>
        <w:t>QR codes must contain only a random secure token or URL, never raw guest personal data.</w:t>
      </w:r>
    </w:p>
    <w:p>
      <w:pPr>
        <w:pStyle w:val="ListBullet"/>
        <w:spacing w:after="120" w:line="259" w:lineRule="auto"/>
      </w:pPr>
      <w:r>
        <w:t>Tokens should be long, random, non-sequential, and stored as hashes where possible.</w:t>
      </w:r>
    </w:p>
    <w:p>
      <w:pPr>
        <w:pStyle w:val="ListBullet"/>
        <w:spacing w:after="120" w:line="259" w:lineRule="auto"/>
      </w:pPr>
      <w:r>
        <w:t>Server must validate status, event, allowed count, and remaining count on every scan.</w:t>
      </w:r>
    </w:p>
    <w:p>
      <w:pPr>
        <w:pStyle w:val="ListBullet"/>
        <w:spacing w:after="120" w:line="259" w:lineRule="auto"/>
      </w:pPr>
      <w:r>
        <w:t>Screenshots of QR codes cannot be fully prevented, but server-side count limits prevent overuse.</w:t>
      </w:r>
    </w:p>
    <w:p>
      <w:pPr>
        <w:pStyle w:val="ListBullet"/>
        <w:spacing w:after="120" w:line="259" w:lineRule="auto"/>
      </w:pPr>
      <w:r>
        <w:t>Cancelled invitations must stop working immediately.</w:t>
      </w:r>
    </w:p>
    <w:p>
      <w:pPr>
        <w:pStyle w:val="ListBullet"/>
        <w:spacing w:after="120" w:line="259" w:lineRule="auto"/>
      </w:pPr>
      <w:r>
        <w:t>Every check-in and override must be logged.</w:t>
      </w:r>
    </w:p>
    <w:p>
      <w:pPr>
        <w:pStyle w:val="Heading2"/>
        <w:spacing w:after="120" w:line="259" w:lineRule="auto"/>
      </w:pPr>
      <w:r>
        <w:t>11.2 Media and Guestbook Moderation</w:t>
      </w:r>
    </w:p>
    <w:p>
      <w:pPr>
        <w:pStyle w:val="ListBullet"/>
        <w:spacing w:after="120" w:line="259" w:lineRule="auto"/>
      </w:pPr>
      <w:r>
        <w:t>All guest uploads should go to pending status by default.</w:t>
      </w:r>
    </w:p>
    <w:p>
      <w:pPr>
        <w:pStyle w:val="ListBullet"/>
        <w:spacing w:after="120" w:line="259" w:lineRule="auto"/>
      </w:pPr>
      <w:r>
        <w:t>Only approved content appears on the live wall.</w:t>
      </w:r>
    </w:p>
    <w:p>
      <w:pPr>
        <w:pStyle w:val="ListBullet"/>
        <w:spacing w:after="120" w:line="259" w:lineRule="auto"/>
      </w:pPr>
      <w:r>
        <w:t>Admin can reject, hide, or remove content at any time.</w:t>
      </w:r>
    </w:p>
    <w:p>
      <w:pPr>
        <w:pStyle w:val="ListBullet"/>
        <w:spacing w:after="120" w:line="259" w:lineRule="auto"/>
      </w:pPr>
      <w:r>
        <w:t>For MVP, rely on human moderation instead of AI moderation only.</w:t>
      </w:r>
    </w:p>
    <w:p>
      <w:pPr>
        <w:pStyle w:val="ListBullet"/>
        <w:spacing w:after="120" w:line="259" w:lineRule="auto"/>
      </w:pPr>
      <w:r>
        <w:t>File uploads should be restricted by extension, MIME type, size, and duration.</w:t>
      </w:r>
    </w:p>
    <w:p>
      <w:pPr>
        <w:pStyle w:val="ListBullet"/>
        <w:spacing w:after="120" w:line="259" w:lineRule="auto"/>
      </w:pPr>
      <w:r>
        <w:t>Public display pages should not expose admin controls.</w:t>
      </w:r>
    </w:p>
    <w:p>
      <w:pPr>
        <w:pStyle w:val="Heading2"/>
        <w:spacing w:after="120" w:line="259" w:lineRule="auto"/>
      </w:pPr>
      <w:r>
        <w:t>11.3 Privacy Rules</w:t>
      </w:r>
    </w:p>
    <w:p>
      <w:pPr>
        <w:pStyle w:val="ListBullet"/>
        <w:spacing w:after="120" w:line="259" w:lineRule="auto"/>
      </w:pPr>
      <w:r>
        <w:t>Event data belongs to the couple/event owner.</w:t>
      </w:r>
    </w:p>
    <w:p>
      <w:pPr>
        <w:pStyle w:val="ListBullet"/>
        <w:spacing w:after="120" w:line="259" w:lineRule="auto"/>
      </w:pPr>
      <w:r>
        <w:t>Guest phone numbers should not be publicly visible.</w:t>
      </w:r>
    </w:p>
    <w:p>
      <w:pPr>
        <w:pStyle w:val="ListBullet"/>
        <w:spacing w:after="120" w:line="259" w:lineRule="auto"/>
      </w:pPr>
      <w:r>
        <w:t>After-wedding album should be private by default.</w:t>
      </w:r>
    </w:p>
    <w:p>
      <w:pPr>
        <w:pStyle w:val="ListBullet"/>
        <w:spacing w:after="120" w:line="259" w:lineRule="auto"/>
      </w:pPr>
      <w:r>
        <w:t>Provide a simple content deletion option for admins.</w:t>
      </w:r>
    </w:p>
    <w:p>
      <w:pPr>
        <w:pStyle w:val="ListBullet"/>
        <w:spacing w:after="120" w:line="259" w:lineRule="auto"/>
      </w:pPr>
      <w:r>
        <w:t>Avoid collecting unnecessary personal data during MVP.</w:t>
      </w:r>
    </w:p>
    <w:p>
      <w:pPr>
        <w:pStyle w:val="Heading1"/>
        <w:spacing w:after="120" w:line="259" w:lineRule="auto"/>
      </w:pPr>
      <w:r>
        <w:t>12. Implementation Plan</w:t>
      </w:r>
    </w:p>
    <w:p>
      <w:pPr>
        <w:pStyle w:val="Heading2"/>
        <w:spacing w:after="120" w:line="259" w:lineRule="auto"/>
      </w:pPr>
      <w:r>
        <w:t>12.1 Recommended Tech Stack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4E79"/>
            <w:vAlign w:val="center"/>
          </w:tcPr>
          <w:p>
            <w:pPr>
              <w:spacing w:after="20" w:before="0" w:line="240" w:lineRule="auto"/>
            </w:pPr>
            <w:r/>
            <w:r>
              <w:rPr>
                <w:b/>
                <w:color w:val="FFFFFF"/>
                <w:sz w:val="18"/>
              </w:rPr>
              <w:t>Layer</w:t>
            </w:r>
          </w:p>
        </w:tc>
        <w:tc>
          <w:tcPr>
            <w:tcW w:type="dxa" w:w="3744"/>
            <w:shd w:fill="1F4E79"/>
            <w:vAlign w:val="center"/>
          </w:tcPr>
          <w:p>
            <w:pPr>
              <w:spacing w:after="20" w:before="0" w:line="240" w:lineRule="auto"/>
            </w:pPr>
            <w:r/>
            <w:r>
              <w:rPr>
                <w:b/>
                <w:color w:val="FFFFFF"/>
                <w:sz w:val="18"/>
              </w:rPr>
              <w:t>Recommended Choice</w:t>
            </w:r>
          </w:p>
        </w:tc>
        <w:tc>
          <w:tcPr>
            <w:tcW w:type="dxa" w:w="4608"/>
            <w:shd w:fill="1F4E79"/>
            <w:vAlign w:val="center"/>
          </w:tcPr>
          <w:p>
            <w:pPr>
              <w:spacing w:after="20" w:before="0" w:line="240" w:lineRule="auto"/>
            </w:pPr>
            <w:r/>
            <w:r>
              <w:rPr>
                <w:b/>
                <w:color w:val="FFFFFF"/>
                <w:sz w:val="18"/>
              </w:rPr>
              <w:t>Reason</w:t>
            </w:r>
          </w:p>
        </w:tc>
      </w:tr>
      <w:tr>
        <w:tc>
          <w:tcPr>
            <w:tcW w:type="dxa" w:w="2016"/>
            <w:vAlign w:val="top"/>
          </w:tcPr>
          <w:p>
            <w:pPr>
              <w:spacing w:after="20" w:before="0" w:line="240" w:lineRule="auto"/>
            </w:pPr>
            <w:r/>
            <w:r>
              <w:rPr>
                <w:b w:val="0"/>
                <w:sz w:val="17"/>
              </w:rPr>
              <w:t>Frontend</w:t>
            </w:r>
          </w:p>
        </w:tc>
        <w:tc>
          <w:tcPr>
            <w:tcW w:type="dxa" w:w="3744"/>
            <w:vAlign w:val="top"/>
          </w:tcPr>
          <w:p>
            <w:pPr>
              <w:spacing w:after="20" w:before="0" w:line="240" w:lineRule="auto"/>
            </w:pPr>
            <w:r/>
            <w:r>
              <w:rPr>
                <w:b w:val="0"/>
                <w:sz w:val="17"/>
              </w:rPr>
              <w:t>Next.js / React responsive web</w:t>
            </w:r>
          </w:p>
        </w:tc>
        <w:tc>
          <w:tcPr>
            <w:tcW w:type="dxa" w:w="4608"/>
            <w:vAlign w:val="top"/>
          </w:tcPr>
          <w:p>
            <w:pPr>
              <w:spacing w:after="20" w:before="0" w:line="240" w:lineRule="auto"/>
            </w:pPr>
            <w:r/>
            <w:r>
              <w:rPr>
                <w:b w:val="0"/>
                <w:sz w:val="17"/>
              </w:rPr>
              <w:t>Fast UI development, good routing, easy deployment, mobile-first pages.</w:t>
            </w:r>
          </w:p>
        </w:tc>
      </w:tr>
      <w:tr>
        <w:tc>
          <w:tcPr>
            <w:tcW w:type="dxa" w:w="2016"/>
            <w:vAlign w:val="top"/>
          </w:tcPr>
          <w:p>
            <w:pPr>
              <w:spacing w:after="20" w:before="0" w:line="240" w:lineRule="auto"/>
            </w:pPr>
            <w:r/>
            <w:r>
              <w:rPr>
                <w:b w:val="0"/>
                <w:sz w:val="17"/>
              </w:rPr>
              <w:t>Backend</w:t>
            </w:r>
          </w:p>
        </w:tc>
        <w:tc>
          <w:tcPr>
            <w:tcW w:type="dxa" w:w="3744"/>
            <w:vAlign w:val="top"/>
          </w:tcPr>
          <w:p>
            <w:pPr>
              <w:spacing w:after="20" w:before="0" w:line="240" w:lineRule="auto"/>
            </w:pPr>
            <w:r/>
            <w:r>
              <w:rPr>
                <w:b w:val="0"/>
                <w:sz w:val="17"/>
              </w:rPr>
              <w:t>ASP.NET Core Web API or Next.js API routes for MVP</w:t>
            </w:r>
          </w:p>
        </w:tc>
        <w:tc>
          <w:tcPr>
            <w:tcW w:type="dxa" w:w="4608"/>
            <w:vAlign w:val="top"/>
          </w:tcPr>
          <w:p>
            <w:pPr>
              <w:spacing w:after="20" w:before="0" w:line="240" w:lineRule="auto"/>
            </w:pPr>
            <w:r/>
            <w:r>
              <w:rPr>
                <w:b w:val="0"/>
                <w:sz w:val="17"/>
              </w:rPr>
              <w:t>Matches your .NET/backend skills; clean API separation.</w:t>
            </w:r>
          </w:p>
        </w:tc>
      </w:tr>
      <w:tr>
        <w:tc>
          <w:tcPr>
            <w:tcW w:type="dxa" w:w="2016"/>
            <w:vAlign w:val="top"/>
          </w:tcPr>
          <w:p>
            <w:pPr>
              <w:spacing w:after="20" w:before="0" w:line="240" w:lineRule="auto"/>
            </w:pPr>
            <w:r/>
            <w:r>
              <w:rPr>
                <w:b w:val="0"/>
                <w:sz w:val="17"/>
              </w:rPr>
              <w:t>Database</w:t>
            </w:r>
          </w:p>
        </w:tc>
        <w:tc>
          <w:tcPr>
            <w:tcW w:type="dxa" w:w="3744"/>
            <w:vAlign w:val="top"/>
          </w:tcPr>
          <w:p>
            <w:pPr>
              <w:spacing w:after="20" w:before="0" w:line="240" w:lineRule="auto"/>
            </w:pPr>
            <w:r/>
            <w:r>
              <w:rPr>
                <w:b w:val="0"/>
                <w:sz w:val="17"/>
              </w:rPr>
              <w:t>PostgreSQL</w:t>
            </w:r>
          </w:p>
        </w:tc>
        <w:tc>
          <w:tcPr>
            <w:tcW w:type="dxa" w:w="4608"/>
            <w:vAlign w:val="top"/>
          </w:tcPr>
          <w:p>
            <w:pPr>
              <w:spacing w:after="20" w:before="0" w:line="240" w:lineRule="auto"/>
            </w:pPr>
            <w:r/>
            <w:r>
              <w:rPr>
                <w:b w:val="0"/>
                <w:sz w:val="17"/>
              </w:rPr>
              <w:t>Reliable relational model for events, invitations, check-ins, tables, and audit logs.</w:t>
            </w:r>
          </w:p>
        </w:tc>
      </w:tr>
      <w:tr>
        <w:tc>
          <w:tcPr>
            <w:tcW w:type="dxa" w:w="2016"/>
            <w:vAlign w:val="top"/>
          </w:tcPr>
          <w:p>
            <w:pPr>
              <w:spacing w:after="20" w:before="0" w:line="240" w:lineRule="auto"/>
            </w:pPr>
            <w:r/>
            <w:r>
              <w:rPr>
                <w:b w:val="0"/>
                <w:sz w:val="17"/>
              </w:rPr>
              <w:t>Object Storage</w:t>
            </w:r>
          </w:p>
        </w:tc>
        <w:tc>
          <w:tcPr>
            <w:tcW w:type="dxa" w:w="3744"/>
            <w:vAlign w:val="top"/>
          </w:tcPr>
          <w:p>
            <w:pPr>
              <w:spacing w:after="20" w:before="0" w:line="240" w:lineRule="auto"/>
            </w:pPr>
            <w:r/>
            <w:r>
              <w:rPr>
                <w:b w:val="0"/>
                <w:sz w:val="17"/>
              </w:rPr>
              <w:t>S3-compatible storage / Cloudflare R2 / Supabase Storage</w:t>
            </w:r>
          </w:p>
        </w:tc>
        <w:tc>
          <w:tcPr>
            <w:tcW w:type="dxa" w:w="4608"/>
            <w:vAlign w:val="top"/>
          </w:tcPr>
          <w:p>
            <w:pPr>
              <w:spacing w:after="20" w:before="0" w:line="240" w:lineRule="auto"/>
            </w:pPr>
            <w:r/>
            <w:r>
              <w:rPr>
                <w:b w:val="0"/>
                <w:sz w:val="17"/>
              </w:rPr>
              <w:t>Store photos, videos, audio and thumbnails.</w:t>
            </w:r>
          </w:p>
        </w:tc>
      </w:tr>
      <w:tr>
        <w:tc>
          <w:tcPr>
            <w:tcW w:type="dxa" w:w="2016"/>
            <w:vAlign w:val="top"/>
          </w:tcPr>
          <w:p>
            <w:pPr>
              <w:spacing w:after="20" w:before="0" w:line="240" w:lineRule="auto"/>
            </w:pPr>
            <w:r/>
            <w:r>
              <w:rPr>
                <w:b w:val="0"/>
                <w:sz w:val="17"/>
              </w:rPr>
              <w:t>Authentication</w:t>
            </w:r>
          </w:p>
        </w:tc>
        <w:tc>
          <w:tcPr>
            <w:tcW w:type="dxa" w:w="3744"/>
            <w:vAlign w:val="top"/>
          </w:tcPr>
          <w:p>
            <w:pPr>
              <w:spacing w:after="20" w:before="0" w:line="240" w:lineRule="auto"/>
            </w:pPr>
            <w:r/>
            <w:r>
              <w:rPr>
                <w:b w:val="0"/>
                <w:sz w:val="17"/>
              </w:rPr>
              <w:t>JWT/session auth with role-based access</w:t>
            </w:r>
          </w:p>
        </w:tc>
        <w:tc>
          <w:tcPr>
            <w:tcW w:type="dxa" w:w="4608"/>
            <w:vAlign w:val="top"/>
          </w:tcPr>
          <w:p>
            <w:pPr>
              <w:spacing w:after="20" w:before="0" w:line="240" w:lineRule="auto"/>
            </w:pPr>
            <w:r/>
            <w:r>
              <w:rPr>
                <w:b w:val="0"/>
                <w:sz w:val="17"/>
              </w:rPr>
              <w:t>Needed for admins, guards, moderators.</w:t>
            </w:r>
          </w:p>
        </w:tc>
      </w:tr>
      <w:tr>
        <w:tc>
          <w:tcPr>
            <w:tcW w:type="dxa" w:w="2016"/>
            <w:vAlign w:val="top"/>
          </w:tcPr>
          <w:p>
            <w:pPr>
              <w:spacing w:after="20" w:before="0" w:line="240" w:lineRule="auto"/>
            </w:pPr>
            <w:r/>
            <w:r>
              <w:rPr>
                <w:b w:val="0"/>
                <w:sz w:val="17"/>
              </w:rPr>
              <w:t>QR Generation</w:t>
            </w:r>
          </w:p>
        </w:tc>
        <w:tc>
          <w:tcPr>
            <w:tcW w:type="dxa" w:w="3744"/>
            <w:vAlign w:val="top"/>
          </w:tcPr>
          <w:p>
            <w:pPr>
              <w:spacing w:after="20" w:before="0" w:line="240" w:lineRule="auto"/>
            </w:pPr>
            <w:r/>
            <w:r>
              <w:rPr>
                <w:b w:val="0"/>
                <w:sz w:val="17"/>
              </w:rPr>
              <w:t>Server-side QR generation library</w:t>
            </w:r>
          </w:p>
        </w:tc>
        <w:tc>
          <w:tcPr>
            <w:tcW w:type="dxa" w:w="4608"/>
            <w:vAlign w:val="top"/>
          </w:tcPr>
          <w:p>
            <w:pPr>
              <w:spacing w:after="20" w:before="0" w:line="240" w:lineRule="auto"/>
            </w:pPr>
            <w:r/>
            <w:r>
              <w:rPr>
                <w:b w:val="0"/>
                <w:sz w:val="17"/>
              </w:rPr>
              <w:t>Generate invitation/table/entrance QR assets.</w:t>
            </w:r>
          </w:p>
        </w:tc>
      </w:tr>
      <w:tr>
        <w:tc>
          <w:tcPr>
            <w:tcW w:type="dxa" w:w="2016"/>
            <w:vAlign w:val="top"/>
          </w:tcPr>
          <w:p>
            <w:pPr>
              <w:spacing w:after="20" w:before="0" w:line="240" w:lineRule="auto"/>
            </w:pPr>
            <w:r/>
            <w:r>
              <w:rPr>
                <w:b w:val="0"/>
                <w:sz w:val="17"/>
              </w:rPr>
              <w:t>QR Scanner</w:t>
            </w:r>
          </w:p>
        </w:tc>
        <w:tc>
          <w:tcPr>
            <w:tcW w:type="dxa" w:w="3744"/>
            <w:vAlign w:val="top"/>
          </w:tcPr>
          <w:p>
            <w:pPr>
              <w:spacing w:after="20" w:before="0" w:line="240" w:lineRule="auto"/>
            </w:pPr>
            <w:r/>
            <w:r>
              <w:rPr>
                <w:b w:val="0"/>
                <w:sz w:val="17"/>
              </w:rPr>
              <w:t>Browser-based camera scanner library</w:t>
            </w:r>
          </w:p>
        </w:tc>
        <w:tc>
          <w:tcPr>
            <w:tcW w:type="dxa" w:w="4608"/>
            <w:vAlign w:val="top"/>
          </w:tcPr>
          <w:p>
            <w:pPr>
              <w:spacing w:after="20" w:before="0" w:line="240" w:lineRule="auto"/>
            </w:pPr>
            <w:r/>
            <w:r>
              <w:rPr>
                <w:b w:val="0"/>
                <w:sz w:val="17"/>
              </w:rPr>
              <w:t>No native app needed; guard uses tablet/phone browser.</w:t>
            </w:r>
          </w:p>
        </w:tc>
      </w:tr>
      <w:tr>
        <w:tc>
          <w:tcPr>
            <w:tcW w:type="dxa" w:w="2016"/>
            <w:vAlign w:val="top"/>
          </w:tcPr>
          <w:p>
            <w:pPr>
              <w:spacing w:after="20" w:before="0" w:line="240" w:lineRule="auto"/>
            </w:pPr>
            <w:r/>
            <w:r>
              <w:rPr>
                <w:b w:val="0"/>
                <w:sz w:val="17"/>
              </w:rPr>
              <w:t>Deployment</w:t>
            </w:r>
          </w:p>
        </w:tc>
        <w:tc>
          <w:tcPr>
            <w:tcW w:type="dxa" w:w="3744"/>
            <w:vAlign w:val="top"/>
          </w:tcPr>
          <w:p>
            <w:pPr>
              <w:spacing w:after="20" w:before="0" w:line="240" w:lineRule="auto"/>
            </w:pPr>
            <w:r/>
            <w:r>
              <w:rPr>
                <w:b w:val="0"/>
                <w:sz w:val="17"/>
              </w:rPr>
              <w:t>VPS/Docker or managed platform</w:t>
            </w:r>
          </w:p>
        </w:tc>
        <w:tc>
          <w:tcPr>
            <w:tcW w:type="dxa" w:w="4608"/>
            <w:vAlign w:val="top"/>
          </w:tcPr>
          <w:p>
            <w:pPr>
              <w:spacing w:after="20" w:before="0" w:line="240" w:lineRule="auto"/>
            </w:pPr>
            <w:r/>
            <w:r>
              <w:rPr>
                <w:b w:val="0"/>
                <w:sz w:val="17"/>
              </w:rPr>
              <w:t>Keep simple but stable for wedding day.</w:t>
            </w:r>
          </w:p>
        </w:tc>
      </w:tr>
      <w:tr>
        <w:tc>
          <w:tcPr>
            <w:tcW w:type="dxa" w:w="2016"/>
            <w:vAlign w:val="top"/>
          </w:tcPr>
          <w:p>
            <w:pPr>
              <w:spacing w:after="20" w:before="0" w:line="240" w:lineRule="auto"/>
            </w:pPr>
            <w:r/>
            <w:r>
              <w:rPr>
                <w:b w:val="0"/>
                <w:sz w:val="17"/>
              </w:rPr>
              <w:t>Monitoring</w:t>
            </w:r>
          </w:p>
        </w:tc>
        <w:tc>
          <w:tcPr>
            <w:tcW w:type="dxa" w:w="3744"/>
            <w:vAlign w:val="top"/>
          </w:tcPr>
          <w:p>
            <w:pPr>
              <w:spacing w:after="20" w:before="0" w:line="240" w:lineRule="auto"/>
            </w:pPr>
            <w:r/>
            <w:r>
              <w:rPr>
                <w:b w:val="0"/>
                <w:sz w:val="17"/>
              </w:rPr>
              <w:t>Basic uptime monitoring + server logs</w:t>
            </w:r>
          </w:p>
        </w:tc>
        <w:tc>
          <w:tcPr>
            <w:tcW w:type="dxa" w:w="4608"/>
            <w:vAlign w:val="top"/>
          </w:tcPr>
          <w:p>
            <w:pPr>
              <w:spacing w:after="20" w:before="0" w:line="240" w:lineRule="auto"/>
            </w:pPr>
            <w:r/>
            <w:r>
              <w:rPr>
                <w:b w:val="0"/>
                <w:sz w:val="17"/>
              </w:rPr>
              <w:t>Essential during pilot event.</w:t>
            </w:r>
          </w:p>
        </w:tc>
      </w:tr>
    </w:tbl>
    <w:p>
      <w:pPr>
        <w:spacing w:after="120" w:line="259" w:lineRule="auto"/>
      </w:pPr>
    </w:p>
    <w:p>
      <w:pPr>
        <w:pStyle w:val="Heading2"/>
        <w:spacing w:after="120" w:line="259" w:lineRule="auto"/>
      </w:pPr>
      <w:r>
        <w:t>12.2 MVP Development Phases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shd w:fill="1F4E79"/>
            <w:vAlign w:val="center"/>
          </w:tcPr>
          <w:p>
            <w:pPr>
              <w:spacing w:after="20" w:before="0" w:line="240" w:lineRule="auto"/>
            </w:pPr>
            <w:r/>
            <w:r>
              <w:rPr>
                <w:b/>
                <w:color w:val="FFFFFF"/>
                <w:sz w:val="18"/>
              </w:rPr>
              <w:t>Phase</w:t>
            </w:r>
          </w:p>
        </w:tc>
        <w:tc>
          <w:tcPr>
            <w:tcW w:type="dxa" w:w="2160"/>
            <w:shd w:fill="1F4E79"/>
            <w:vAlign w:val="center"/>
          </w:tcPr>
          <w:p>
            <w:pPr>
              <w:spacing w:after="20" w:before="0" w:line="240" w:lineRule="auto"/>
            </w:pPr>
            <w:r/>
            <w:r>
              <w:rPr>
                <w:b/>
                <w:color w:val="FFFFFF"/>
                <w:sz w:val="18"/>
              </w:rPr>
              <w:t>Name</w:t>
            </w:r>
          </w:p>
        </w:tc>
        <w:tc>
          <w:tcPr>
            <w:tcW w:type="dxa" w:w="6336"/>
            <w:shd w:fill="1F4E79"/>
            <w:vAlign w:val="center"/>
          </w:tcPr>
          <w:p>
            <w:pPr>
              <w:spacing w:after="20" w:before="0" w:line="240" w:lineRule="auto"/>
            </w:pPr>
            <w:r/>
            <w:r>
              <w:rPr>
                <w:b/>
                <w:color w:val="FFFFFF"/>
                <w:sz w:val="18"/>
              </w:rPr>
              <w:t>Deliverables</w:t>
            </w:r>
          </w:p>
        </w:tc>
        <w:tc>
          <w:tcPr>
            <w:tcW w:type="dxa" w:w="1440"/>
            <w:shd w:fill="1F4E79"/>
            <w:vAlign w:val="center"/>
          </w:tcPr>
          <w:p>
            <w:pPr>
              <w:spacing w:after="20" w:before="0" w:line="240" w:lineRule="auto"/>
            </w:pPr>
            <w:r/>
            <w:r>
              <w:rPr>
                <w:b/>
                <w:color w:val="FFFFFF"/>
                <w:sz w:val="18"/>
              </w:rPr>
              <w:t>Rough Effort</w:t>
            </w:r>
          </w:p>
        </w:tc>
      </w:tr>
      <w:tr>
        <w:tc>
          <w:tcPr>
            <w:tcW w:type="dxa" w:w="1152"/>
            <w:vAlign w:val="top"/>
          </w:tcPr>
          <w:p>
            <w:pPr>
              <w:spacing w:after="20" w:before="0" w:line="240" w:lineRule="auto"/>
            </w:pPr>
            <w:r/>
            <w:r>
              <w:rPr>
                <w:b w:val="0"/>
                <w:sz w:val="17"/>
              </w:rPr>
              <w:t>Phase 0</w:t>
            </w:r>
          </w:p>
        </w:tc>
        <w:tc>
          <w:tcPr>
            <w:tcW w:type="dxa" w:w="2160"/>
            <w:vAlign w:val="top"/>
          </w:tcPr>
          <w:p>
            <w:pPr>
              <w:spacing w:after="20" w:before="0" w:line="240" w:lineRule="auto"/>
            </w:pPr>
            <w:r/>
            <w:r>
              <w:rPr>
                <w:b w:val="0"/>
                <w:sz w:val="17"/>
              </w:rPr>
              <w:t>Project setup</w:t>
            </w:r>
          </w:p>
        </w:tc>
        <w:tc>
          <w:tcPr>
            <w:tcW w:type="dxa" w:w="6336"/>
            <w:vAlign w:val="top"/>
          </w:tcPr>
          <w:p>
            <w:pPr>
              <w:spacing w:after="20" w:before="0" w:line="240" w:lineRule="auto"/>
            </w:pPr>
            <w:r/>
            <w:r>
              <w:rPr>
                <w:b w:val="0"/>
                <w:sz w:val="17"/>
              </w:rPr>
              <w:t>Repository, database schema, authentication, basic layout, environment setup.</w:t>
            </w:r>
          </w:p>
        </w:tc>
        <w:tc>
          <w:tcPr>
            <w:tcW w:type="dxa" w:w="1440"/>
            <w:vAlign w:val="top"/>
          </w:tcPr>
          <w:p>
            <w:pPr>
              <w:spacing w:after="20" w:before="0" w:line="240" w:lineRule="auto"/>
            </w:pPr>
            <w:r/>
            <w:r>
              <w:rPr>
                <w:b w:val="0"/>
                <w:sz w:val="17"/>
              </w:rPr>
              <w:t>1-2 days</w:t>
            </w:r>
          </w:p>
        </w:tc>
      </w:tr>
      <w:tr>
        <w:tc>
          <w:tcPr>
            <w:tcW w:type="dxa" w:w="1152"/>
            <w:vAlign w:val="top"/>
          </w:tcPr>
          <w:p>
            <w:pPr>
              <w:spacing w:after="20" w:before="0" w:line="240" w:lineRule="auto"/>
            </w:pPr>
            <w:r/>
            <w:r>
              <w:rPr>
                <w:b w:val="0"/>
                <w:sz w:val="17"/>
              </w:rPr>
              <w:t>Phase 1</w:t>
            </w:r>
          </w:p>
        </w:tc>
        <w:tc>
          <w:tcPr>
            <w:tcW w:type="dxa" w:w="2160"/>
            <w:vAlign w:val="top"/>
          </w:tcPr>
          <w:p>
            <w:pPr>
              <w:spacing w:after="20" w:before="0" w:line="240" w:lineRule="auto"/>
            </w:pPr>
            <w:r/>
            <w:r>
              <w:rPr>
                <w:b w:val="0"/>
                <w:sz w:val="17"/>
              </w:rPr>
              <w:t>Digital invitation + event setup</w:t>
            </w:r>
          </w:p>
        </w:tc>
        <w:tc>
          <w:tcPr>
            <w:tcW w:type="dxa" w:w="6336"/>
            <w:vAlign w:val="top"/>
          </w:tcPr>
          <w:p>
            <w:pPr>
              <w:spacing w:after="20" w:before="0" w:line="240" w:lineRule="auto"/>
            </w:pPr>
            <w:r/>
            <w:r>
              <w:rPr>
                <w:b w:val="0"/>
                <w:sz w:val="17"/>
              </w:rPr>
              <w:t>Event page, invitation details, countdown, map, WhatsApp share, theme config.</w:t>
            </w:r>
          </w:p>
        </w:tc>
        <w:tc>
          <w:tcPr>
            <w:tcW w:type="dxa" w:w="1440"/>
            <w:vAlign w:val="top"/>
          </w:tcPr>
          <w:p>
            <w:pPr>
              <w:spacing w:after="20" w:before="0" w:line="240" w:lineRule="auto"/>
            </w:pPr>
            <w:r/>
            <w:r>
              <w:rPr>
                <w:b w:val="0"/>
                <w:sz w:val="17"/>
              </w:rPr>
              <w:t>3-5 days</w:t>
            </w:r>
          </w:p>
        </w:tc>
      </w:tr>
      <w:tr>
        <w:tc>
          <w:tcPr>
            <w:tcW w:type="dxa" w:w="1152"/>
            <w:vAlign w:val="top"/>
          </w:tcPr>
          <w:p>
            <w:pPr>
              <w:spacing w:after="20" w:before="0" w:line="240" w:lineRule="auto"/>
            </w:pPr>
            <w:r/>
            <w:r>
              <w:rPr>
                <w:b w:val="0"/>
                <w:sz w:val="17"/>
              </w:rPr>
              <w:t>Phase 2</w:t>
            </w:r>
          </w:p>
        </w:tc>
        <w:tc>
          <w:tcPr>
            <w:tcW w:type="dxa" w:w="2160"/>
            <w:vAlign w:val="top"/>
          </w:tcPr>
          <w:p>
            <w:pPr>
              <w:spacing w:after="20" w:before="0" w:line="240" w:lineRule="auto"/>
            </w:pPr>
            <w:r/>
            <w:r>
              <w:rPr>
                <w:b w:val="0"/>
                <w:sz w:val="17"/>
              </w:rPr>
              <w:t>Guest list + RSVP</w:t>
            </w:r>
          </w:p>
        </w:tc>
        <w:tc>
          <w:tcPr>
            <w:tcW w:type="dxa" w:w="6336"/>
            <w:vAlign w:val="top"/>
          </w:tcPr>
          <w:p>
            <w:pPr>
              <w:spacing w:after="20" w:before="0" w:line="240" w:lineRule="auto"/>
            </w:pPr>
            <w:r/>
            <w:r>
              <w:rPr>
                <w:b w:val="0"/>
                <w:sz w:val="17"/>
              </w:rPr>
              <w:t>Invitation records, allowed count, RSVP form, dashboard counts, export.</w:t>
            </w:r>
          </w:p>
        </w:tc>
        <w:tc>
          <w:tcPr>
            <w:tcW w:type="dxa" w:w="1440"/>
            <w:vAlign w:val="top"/>
          </w:tcPr>
          <w:p>
            <w:pPr>
              <w:spacing w:after="20" w:before="0" w:line="240" w:lineRule="auto"/>
            </w:pPr>
            <w:r/>
            <w:r>
              <w:rPr>
                <w:b w:val="0"/>
                <w:sz w:val="17"/>
              </w:rPr>
              <w:t>3-5 days</w:t>
            </w:r>
          </w:p>
        </w:tc>
      </w:tr>
      <w:tr>
        <w:tc>
          <w:tcPr>
            <w:tcW w:type="dxa" w:w="1152"/>
            <w:vAlign w:val="top"/>
          </w:tcPr>
          <w:p>
            <w:pPr>
              <w:spacing w:after="20" w:before="0" w:line="240" w:lineRule="auto"/>
            </w:pPr>
            <w:r/>
            <w:r>
              <w:rPr>
                <w:b w:val="0"/>
                <w:sz w:val="17"/>
              </w:rPr>
              <w:t>Phase 3</w:t>
            </w:r>
          </w:p>
        </w:tc>
        <w:tc>
          <w:tcPr>
            <w:tcW w:type="dxa" w:w="2160"/>
            <w:vAlign w:val="top"/>
          </w:tcPr>
          <w:p>
            <w:pPr>
              <w:spacing w:after="20" w:before="0" w:line="240" w:lineRule="auto"/>
            </w:pPr>
            <w:r/>
            <w:r>
              <w:rPr>
                <w:b w:val="0"/>
                <w:sz w:val="17"/>
              </w:rPr>
              <w:t>QR entry management</w:t>
            </w:r>
          </w:p>
        </w:tc>
        <w:tc>
          <w:tcPr>
            <w:tcW w:type="dxa" w:w="6336"/>
            <w:vAlign w:val="top"/>
          </w:tcPr>
          <w:p>
            <w:pPr>
              <w:spacing w:after="20" w:before="0" w:line="240" w:lineRule="auto"/>
            </w:pPr>
            <w:r/>
            <w:r>
              <w:rPr>
                <w:b w:val="0"/>
                <w:sz w:val="17"/>
              </w:rPr>
              <w:t>QR generation, scanner page, validation, check-in, extra guest handling, audit logs.</w:t>
            </w:r>
          </w:p>
        </w:tc>
        <w:tc>
          <w:tcPr>
            <w:tcW w:type="dxa" w:w="1440"/>
            <w:vAlign w:val="top"/>
          </w:tcPr>
          <w:p>
            <w:pPr>
              <w:spacing w:after="20" w:before="0" w:line="240" w:lineRule="auto"/>
            </w:pPr>
            <w:r/>
            <w:r>
              <w:rPr>
                <w:b w:val="0"/>
                <w:sz w:val="17"/>
              </w:rPr>
              <w:t>4-6 days</w:t>
            </w:r>
          </w:p>
        </w:tc>
      </w:tr>
      <w:tr>
        <w:tc>
          <w:tcPr>
            <w:tcW w:type="dxa" w:w="1152"/>
            <w:vAlign w:val="top"/>
          </w:tcPr>
          <w:p>
            <w:pPr>
              <w:spacing w:after="20" w:before="0" w:line="240" w:lineRule="auto"/>
            </w:pPr>
            <w:r/>
            <w:r>
              <w:rPr>
                <w:b w:val="0"/>
                <w:sz w:val="17"/>
              </w:rPr>
              <w:t>Phase 4</w:t>
            </w:r>
          </w:p>
        </w:tc>
        <w:tc>
          <w:tcPr>
            <w:tcW w:type="dxa" w:w="2160"/>
            <w:vAlign w:val="top"/>
          </w:tcPr>
          <w:p>
            <w:pPr>
              <w:spacing w:after="20" w:before="0" w:line="240" w:lineRule="auto"/>
            </w:pPr>
            <w:r/>
            <w:r>
              <w:rPr>
                <w:b w:val="0"/>
                <w:sz w:val="17"/>
              </w:rPr>
              <w:t>Tables + table QR</w:t>
            </w:r>
          </w:p>
        </w:tc>
        <w:tc>
          <w:tcPr>
            <w:tcW w:type="dxa" w:w="6336"/>
            <w:vAlign w:val="top"/>
          </w:tcPr>
          <w:p>
            <w:pPr>
              <w:spacing w:after="20" w:before="0" w:line="240" w:lineRule="auto"/>
            </w:pPr>
            <w:r/>
            <w:r>
              <w:rPr>
                <w:b w:val="0"/>
                <w:sz w:val="17"/>
              </w:rPr>
              <w:t>Table CRUD, table assignment, table finder, table interaction page.</w:t>
            </w:r>
          </w:p>
        </w:tc>
        <w:tc>
          <w:tcPr>
            <w:tcW w:type="dxa" w:w="1440"/>
            <w:vAlign w:val="top"/>
          </w:tcPr>
          <w:p>
            <w:pPr>
              <w:spacing w:after="20" w:before="0" w:line="240" w:lineRule="auto"/>
            </w:pPr>
            <w:r/>
            <w:r>
              <w:rPr>
                <w:b w:val="0"/>
                <w:sz w:val="17"/>
              </w:rPr>
              <w:t>2-4 days</w:t>
            </w:r>
          </w:p>
        </w:tc>
      </w:tr>
      <w:tr>
        <w:tc>
          <w:tcPr>
            <w:tcW w:type="dxa" w:w="1152"/>
            <w:vAlign w:val="top"/>
          </w:tcPr>
          <w:p>
            <w:pPr>
              <w:spacing w:after="20" w:before="0" w:line="240" w:lineRule="auto"/>
            </w:pPr>
            <w:r/>
            <w:r>
              <w:rPr>
                <w:b w:val="0"/>
                <w:sz w:val="17"/>
              </w:rPr>
              <w:t>Phase 5</w:t>
            </w:r>
          </w:p>
        </w:tc>
        <w:tc>
          <w:tcPr>
            <w:tcW w:type="dxa" w:w="2160"/>
            <w:vAlign w:val="top"/>
          </w:tcPr>
          <w:p>
            <w:pPr>
              <w:spacing w:after="20" w:before="0" w:line="240" w:lineRule="auto"/>
            </w:pPr>
            <w:r/>
            <w:r>
              <w:rPr>
                <w:b w:val="0"/>
                <w:sz w:val="17"/>
              </w:rPr>
              <w:t>Guest uploads + guestbook</w:t>
            </w:r>
          </w:p>
        </w:tc>
        <w:tc>
          <w:tcPr>
            <w:tcW w:type="dxa" w:w="6336"/>
            <w:vAlign w:val="top"/>
          </w:tcPr>
          <w:p>
            <w:pPr>
              <w:spacing w:after="20" w:before="0" w:line="240" w:lineRule="auto"/>
            </w:pPr>
            <w:r/>
            <w:r>
              <w:rPr>
                <w:b w:val="0"/>
                <w:sz w:val="17"/>
              </w:rPr>
              <w:t>Photo upload, text message, voice note, moderation queue, file limits.</w:t>
            </w:r>
          </w:p>
        </w:tc>
        <w:tc>
          <w:tcPr>
            <w:tcW w:type="dxa" w:w="1440"/>
            <w:vAlign w:val="top"/>
          </w:tcPr>
          <w:p>
            <w:pPr>
              <w:spacing w:after="20" w:before="0" w:line="240" w:lineRule="auto"/>
            </w:pPr>
            <w:r/>
            <w:r>
              <w:rPr>
                <w:b w:val="0"/>
                <w:sz w:val="17"/>
              </w:rPr>
              <w:t>4-6 days</w:t>
            </w:r>
          </w:p>
        </w:tc>
      </w:tr>
      <w:tr>
        <w:tc>
          <w:tcPr>
            <w:tcW w:type="dxa" w:w="1152"/>
            <w:vAlign w:val="top"/>
          </w:tcPr>
          <w:p>
            <w:pPr>
              <w:spacing w:after="20" w:before="0" w:line="240" w:lineRule="auto"/>
            </w:pPr>
            <w:r/>
            <w:r>
              <w:rPr>
                <w:b w:val="0"/>
                <w:sz w:val="17"/>
              </w:rPr>
              <w:t>Phase 6</w:t>
            </w:r>
          </w:p>
        </w:tc>
        <w:tc>
          <w:tcPr>
            <w:tcW w:type="dxa" w:w="2160"/>
            <w:vAlign w:val="top"/>
          </w:tcPr>
          <w:p>
            <w:pPr>
              <w:spacing w:after="20" w:before="0" w:line="240" w:lineRule="auto"/>
            </w:pPr>
            <w:r/>
            <w:r>
              <w:rPr>
                <w:b w:val="0"/>
                <w:sz w:val="17"/>
              </w:rPr>
              <w:t>Live memory wall</w:t>
            </w:r>
          </w:p>
        </w:tc>
        <w:tc>
          <w:tcPr>
            <w:tcW w:type="dxa" w:w="6336"/>
            <w:vAlign w:val="top"/>
          </w:tcPr>
          <w:p>
            <w:pPr>
              <w:spacing w:after="20" w:before="0" w:line="240" w:lineRule="auto"/>
            </w:pPr>
            <w:r/>
            <w:r>
              <w:rPr>
                <w:b w:val="0"/>
                <w:sz w:val="17"/>
              </w:rPr>
              <w:t>Display mode, approved content feed, auto-refresh, transitions, admin controls.</w:t>
            </w:r>
          </w:p>
        </w:tc>
        <w:tc>
          <w:tcPr>
            <w:tcW w:type="dxa" w:w="1440"/>
            <w:vAlign w:val="top"/>
          </w:tcPr>
          <w:p>
            <w:pPr>
              <w:spacing w:after="20" w:before="0" w:line="240" w:lineRule="auto"/>
            </w:pPr>
            <w:r/>
            <w:r>
              <w:rPr>
                <w:b w:val="0"/>
                <w:sz w:val="17"/>
              </w:rPr>
              <w:t>3-5 days</w:t>
            </w:r>
          </w:p>
        </w:tc>
      </w:tr>
      <w:tr>
        <w:tc>
          <w:tcPr>
            <w:tcW w:type="dxa" w:w="1152"/>
            <w:vAlign w:val="top"/>
          </w:tcPr>
          <w:p>
            <w:pPr>
              <w:spacing w:after="20" w:before="0" w:line="240" w:lineRule="auto"/>
            </w:pPr>
            <w:r/>
            <w:r>
              <w:rPr>
                <w:b w:val="0"/>
                <w:sz w:val="17"/>
              </w:rPr>
              <w:t>Phase 7</w:t>
            </w:r>
          </w:p>
        </w:tc>
        <w:tc>
          <w:tcPr>
            <w:tcW w:type="dxa" w:w="2160"/>
            <w:vAlign w:val="top"/>
          </w:tcPr>
          <w:p>
            <w:pPr>
              <w:spacing w:after="20" w:before="0" w:line="240" w:lineRule="auto"/>
            </w:pPr>
            <w:r/>
            <w:r>
              <w:rPr>
                <w:b w:val="0"/>
                <w:sz w:val="17"/>
              </w:rPr>
              <w:t>After-wedding archive</w:t>
            </w:r>
          </w:p>
        </w:tc>
        <w:tc>
          <w:tcPr>
            <w:tcW w:type="dxa" w:w="6336"/>
            <w:vAlign w:val="top"/>
          </w:tcPr>
          <w:p>
            <w:pPr>
              <w:spacing w:after="20" w:before="0" w:line="240" w:lineRule="auto"/>
            </w:pPr>
            <w:r/>
            <w:r>
              <w:rPr>
                <w:b w:val="0"/>
                <w:sz w:val="17"/>
              </w:rPr>
              <w:t>Thank-you page, approved gallery, download/export, privacy controls.</w:t>
            </w:r>
          </w:p>
        </w:tc>
        <w:tc>
          <w:tcPr>
            <w:tcW w:type="dxa" w:w="1440"/>
            <w:vAlign w:val="top"/>
          </w:tcPr>
          <w:p>
            <w:pPr>
              <w:spacing w:after="20" w:before="0" w:line="240" w:lineRule="auto"/>
            </w:pPr>
            <w:r/>
            <w:r>
              <w:rPr>
                <w:b w:val="0"/>
                <w:sz w:val="17"/>
              </w:rPr>
              <w:t>2-4 days</w:t>
            </w:r>
          </w:p>
        </w:tc>
      </w:tr>
      <w:tr>
        <w:tc>
          <w:tcPr>
            <w:tcW w:type="dxa" w:w="1152"/>
            <w:vAlign w:val="top"/>
          </w:tcPr>
          <w:p>
            <w:pPr>
              <w:spacing w:after="20" w:before="0" w:line="240" w:lineRule="auto"/>
            </w:pPr>
            <w:r/>
            <w:r>
              <w:rPr>
                <w:b w:val="0"/>
                <w:sz w:val="17"/>
              </w:rPr>
              <w:t>Phase 8</w:t>
            </w:r>
          </w:p>
        </w:tc>
        <w:tc>
          <w:tcPr>
            <w:tcW w:type="dxa" w:w="2160"/>
            <w:vAlign w:val="top"/>
          </w:tcPr>
          <w:p>
            <w:pPr>
              <w:spacing w:after="20" w:before="0" w:line="240" w:lineRule="auto"/>
            </w:pPr>
            <w:r/>
            <w:r>
              <w:rPr>
                <w:b w:val="0"/>
                <w:sz w:val="17"/>
              </w:rPr>
              <w:t>Pilot hardening</w:t>
            </w:r>
          </w:p>
        </w:tc>
        <w:tc>
          <w:tcPr>
            <w:tcW w:type="dxa" w:w="6336"/>
            <w:vAlign w:val="top"/>
          </w:tcPr>
          <w:p>
            <w:pPr>
              <w:spacing w:after="20" w:before="0" w:line="240" w:lineRule="auto"/>
            </w:pPr>
            <w:r/>
            <w:r>
              <w:rPr>
                <w:b w:val="0"/>
                <w:sz w:val="17"/>
              </w:rPr>
              <w:t>Testing, backups, performance, tablet trial, venue internet fallback, final content.</w:t>
            </w:r>
          </w:p>
        </w:tc>
        <w:tc>
          <w:tcPr>
            <w:tcW w:type="dxa" w:w="1440"/>
            <w:vAlign w:val="top"/>
          </w:tcPr>
          <w:p>
            <w:pPr>
              <w:spacing w:after="20" w:before="0" w:line="240" w:lineRule="auto"/>
            </w:pPr>
            <w:r/>
            <w:r>
              <w:rPr>
                <w:b w:val="0"/>
                <w:sz w:val="17"/>
              </w:rPr>
              <w:t>3-5 days</w:t>
            </w:r>
          </w:p>
        </w:tc>
      </w:tr>
    </w:tbl>
    <w:p>
      <w:pPr>
        <w:spacing w:after="120" w:line="259" w:lineRule="auto"/>
      </w:pPr>
    </w:p>
    <w:p>
      <w:pPr>
        <w:pStyle w:val="Heading2"/>
        <w:spacing w:after="120" w:line="259" w:lineRule="auto"/>
      </w:pPr>
      <w:r>
        <w:t>12.3 Suggested Folder Structure</w:t>
      </w:r>
    </w:p>
    <w:p>
      <w:pPr>
        <w:pStyle w:val="NoSpacing"/>
        <w:spacing w:after="120" w:line="259" w:lineRule="auto"/>
      </w:pPr>
      <w:r>
        <w:rPr>
          <w:rFonts w:ascii="Consolas" w:hAnsi="Consolas"/>
          <w:sz w:val="16"/>
        </w:rPr>
        <w:t>/src</w:t>
        <w:br/>
        <w:t xml:space="preserve">  /app</w:t>
        <w:br/>
        <w:t xml:space="preserve">    /(public)</w:t>
        <w:br/>
        <w:t xml:space="preserve">      /[eventSlug]</w:t>
        <w:br/>
        <w:t xml:space="preserve">      /i/[token]</w:t>
        <w:br/>
        <w:t xml:space="preserve">      /t/[tableToken]</w:t>
        <w:br/>
        <w:t xml:space="preserve">      /wall/[eventSlug]</w:t>
        <w:br/>
        <w:t xml:space="preserve">    /(admin)</w:t>
        <w:br/>
        <w:t xml:space="preserve">      /admin/events</w:t>
        <w:br/>
        <w:t xml:space="preserve">      /admin/events/[id]/dashboard</w:t>
        <w:br/>
        <w:t xml:space="preserve">      /admin/events/[id]/guests</w:t>
        <w:br/>
        <w:t xml:space="preserve">      /admin/events/[id]/tables</w:t>
        <w:br/>
        <w:t xml:space="preserve">      /admin/events/[id]/moderation</w:t>
        <w:br/>
        <w:t xml:space="preserve">      /scanner</w:t>
        <w:br/>
        <w:t xml:space="preserve">  /components</w:t>
        <w:br/>
        <w:t xml:space="preserve">  /lib</w:t>
        <w:br/>
        <w:t xml:space="preserve">  /services</w:t>
        <w:br/>
        <w:t xml:space="preserve">  /domain</w:t>
        <w:br/>
        <w:t xml:space="preserve">  /db</w:t>
        <w:br/>
        <w:t xml:space="preserve">  /storage</w:t>
        <w:br/>
        <w:t xml:space="preserve">  /qr</w:t>
        <w:br/>
        <w:t xml:space="preserve">  /auth</w:t>
        <w:br/>
        <w:t>/tests</w:t>
        <w:br/>
        <w:t>/docs</w:t>
      </w:r>
    </w:p>
    <w:p>
      <w:pPr>
        <w:pStyle w:val="Heading1"/>
        <w:spacing w:after="120" w:line="259" w:lineRule="auto"/>
      </w:pPr>
      <w:r>
        <w:t>13. MVP Backlog and Prioritization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shd w:fill="1F4E79"/>
            <w:vAlign w:val="center"/>
          </w:tcPr>
          <w:p>
            <w:pPr>
              <w:spacing w:after="20" w:before="0" w:line="240" w:lineRule="auto"/>
            </w:pPr>
            <w:r/>
            <w:r>
              <w:rPr>
                <w:b/>
                <w:color w:val="FFFFFF"/>
                <w:sz w:val="18"/>
              </w:rPr>
              <w:t>Priority</w:t>
            </w:r>
          </w:p>
        </w:tc>
        <w:tc>
          <w:tcPr>
            <w:tcW w:type="dxa" w:w="3024"/>
            <w:shd w:fill="1F4E79"/>
            <w:vAlign w:val="center"/>
          </w:tcPr>
          <w:p>
            <w:pPr>
              <w:spacing w:after="20" w:before="0" w:line="240" w:lineRule="auto"/>
            </w:pPr>
            <w:r/>
            <w:r>
              <w:rPr>
                <w:b/>
                <w:color w:val="FFFFFF"/>
                <w:sz w:val="18"/>
              </w:rPr>
              <w:t>Backlog Item</w:t>
            </w:r>
          </w:p>
        </w:tc>
        <w:tc>
          <w:tcPr>
            <w:tcW w:type="dxa" w:w="5472"/>
            <w:shd w:fill="1F4E79"/>
            <w:vAlign w:val="center"/>
          </w:tcPr>
          <w:p>
            <w:pPr>
              <w:spacing w:after="20" w:before="0" w:line="240" w:lineRule="auto"/>
            </w:pPr>
            <w:r/>
            <w:r>
              <w:rPr>
                <w:b/>
                <w:color w:val="FFFFFF"/>
                <w:sz w:val="18"/>
              </w:rPr>
              <w:t>Acceptance Criteria</w:t>
            </w:r>
          </w:p>
        </w:tc>
        <w:tc>
          <w:tcPr>
            <w:tcW w:type="dxa" w:w="1296"/>
            <w:shd w:fill="1F4E79"/>
            <w:vAlign w:val="center"/>
          </w:tcPr>
          <w:p>
            <w:pPr>
              <w:spacing w:after="20" w:before="0" w:line="240" w:lineRule="auto"/>
            </w:pPr>
            <w:r/>
            <w:r>
              <w:rPr>
                <w:b/>
                <w:color w:val="FFFFFF"/>
                <w:sz w:val="18"/>
              </w:rPr>
              <w:t>MVP Level</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Create event setup page</w:t>
            </w:r>
          </w:p>
        </w:tc>
        <w:tc>
          <w:tcPr>
            <w:tcW w:type="dxa" w:w="5472"/>
            <w:vAlign w:val="top"/>
          </w:tcPr>
          <w:p>
            <w:pPr>
              <w:spacing w:after="20" w:before="0" w:line="240" w:lineRule="auto"/>
            </w:pPr>
            <w:r/>
            <w:r>
              <w:rPr>
                <w:b w:val="0"/>
                <w:sz w:val="17"/>
              </w:rPr>
              <w:t>Admin can create event and get slug.</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Public invitation page</w:t>
            </w:r>
          </w:p>
        </w:tc>
        <w:tc>
          <w:tcPr>
            <w:tcW w:type="dxa" w:w="5472"/>
            <w:vAlign w:val="top"/>
          </w:tcPr>
          <w:p>
            <w:pPr>
              <w:spacing w:after="20" w:before="0" w:line="240" w:lineRule="auto"/>
            </w:pPr>
            <w:r/>
            <w:r>
              <w:rPr>
                <w:b w:val="0"/>
                <w:sz w:val="17"/>
              </w:rPr>
              <w:t>Beautiful mobile invitation page.</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Guest list model</w:t>
            </w:r>
          </w:p>
        </w:tc>
        <w:tc>
          <w:tcPr>
            <w:tcW w:type="dxa" w:w="5472"/>
            <w:vAlign w:val="top"/>
          </w:tcPr>
          <w:p>
            <w:pPr>
              <w:spacing w:after="20" w:before="0" w:line="240" w:lineRule="auto"/>
            </w:pPr>
            <w:r/>
            <w:r>
              <w:rPr>
                <w:b w:val="0"/>
                <w:sz w:val="17"/>
              </w:rPr>
              <w:t>Invitation records with guest/family name and allowed count.</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RSVP form</w:t>
            </w:r>
          </w:p>
        </w:tc>
        <w:tc>
          <w:tcPr>
            <w:tcW w:type="dxa" w:w="5472"/>
            <w:vAlign w:val="top"/>
          </w:tcPr>
          <w:p>
            <w:pPr>
              <w:spacing w:after="20" w:before="0" w:line="240" w:lineRule="auto"/>
            </w:pPr>
            <w:r/>
            <w:r>
              <w:rPr>
                <w:b w:val="0"/>
                <w:sz w:val="17"/>
              </w:rPr>
              <w:t>Guest confirms attendance.</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QR token generation</w:t>
            </w:r>
          </w:p>
        </w:tc>
        <w:tc>
          <w:tcPr>
            <w:tcW w:type="dxa" w:w="5472"/>
            <w:vAlign w:val="top"/>
          </w:tcPr>
          <w:p>
            <w:pPr>
              <w:spacing w:after="20" w:before="0" w:line="240" w:lineRule="auto"/>
            </w:pPr>
            <w:r/>
            <w:r>
              <w:rPr>
                <w:b w:val="0"/>
                <w:sz w:val="17"/>
              </w:rPr>
              <w:t>Unique QR per invitation.</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Scanner login and page</w:t>
            </w:r>
          </w:p>
        </w:tc>
        <w:tc>
          <w:tcPr>
            <w:tcW w:type="dxa" w:w="5472"/>
            <w:vAlign w:val="top"/>
          </w:tcPr>
          <w:p>
            <w:pPr>
              <w:spacing w:after="20" w:before="0" w:line="240" w:lineRule="auto"/>
            </w:pPr>
            <w:r/>
            <w:r>
              <w:rPr>
                <w:b w:val="0"/>
                <w:sz w:val="17"/>
              </w:rPr>
              <w:t>Guard can scan and resolve QR.</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Check-in action</w:t>
            </w:r>
          </w:p>
        </w:tc>
        <w:tc>
          <w:tcPr>
            <w:tcW w:type="dxa" w:w="5472"/>
            <w:vAlign w:val="top"/>
          </w:tcPr>
          <w:p>
            <w:pPr>
              <w:spacing w:after="20" w:before="0" w:line="240" w:lineRule="auto"/>
            </w:pPr>
            <w:r/>
            <w:r>
              <w:rPr>
                <w:b w:val="0"/>
                <w:sz w:val="17"/>
              </w:rPr>
              <w:t>Guard records count and remaining count updates.</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P0</w:t>
            </w:r>
          </w:p>
        </w:tc>
        <w:tc>
          <w:tcPr>
            <w:tcW w:type="dxa" w:w="3024"/>
            <w:vAlign w:val="top"/>
          </w:tcPr>
          <w:p>
            <w:pPr>
              <w:spacing w:after="20" w:before="0" w:line="240" w:lineRule="auto"/>
            </w:pPr>
            <w:r/>
            <w:r>
              <w:rPr>
                <w:b w:val="0"/>
                <w:sz w:val="17"/>
              </w:rPr>
              <w:t>Extra guest warning</w:t>
            </w:r>
          </w:p>
        </w:tc>
        <w:tc>
          <w:tcPr>
            <w:tcW w:type="dxa" w:w="5472"/>
            <w:vAlign w:val="top"/>
          </w:tcPr>
          <w:p>
            <w:pPr>
              <w:spacing w:after="20" w:before="0" w:line="240" w:lineRule="auto"/>
            </w:pPr>
            <w:r/>
            <w:r>
              <w:rPr>
                <w:b w:val="0"/>
                <w:sz w:val="17"/>
              </w:rPr>
              <w:t>Over-capacity is flagged and logged.</w:t>
            </w:r>
          </w:p>
        </w:tc>
        <w:tc>
          <w:tcPr>
            <w:tcW w:type="dxa" w:w="1296"/>
            <w:vAlign w:val="top"/>
          </w:tcPr>
          <w:p>
            <w:pPr>
              <w:spacing w:after="20" w:before="0" w:line="240" w:lineRule="auto"/>
            </w:pPr>
            <w:r/>
            <w:r>
              <w:rPr>
                <w:b w:val="0"/>
                <w:sz w:val="17"/>
              </w:rPr>
              <w:t>Must</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Dashboard metrics</w:t>
            </w:r>
          </w:p>
        </w:tc>
        <w:tc>
          <w:tcPr>
            <w:tcW w:type="dxa" w:w="5472"/>
            <w:vAlign w:val="top"/>
          </w:tcPr>
          <w:p>
            <w:pPr>
              <w:spacing w:after="20" w:before="0" w:line="240" w:lineRule="auto"/>
            </w:pPr>
            <w:r/>
            <w:r>
              <w:rPr>
                <w:b w:val="0"/>
                <w:sz w:val="17"/>
              </w:rPr>
              <w:t>Admin sees RSVP/check-in/upload stats.</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Table assignment</w:t>
            </w:r>
          </w:p>
        </w:tc>
        <w:tc>
          <w:tcPr>
            <w:tcW w:type="dxa" w:w="5472"/>
            <w:vAlign w:val="top"/>
          </w:tcPr>
          <w:p>
            <w:pPr>
              <w:spacing w:after="20" w:before="0" w:line="240" w:lineRule="auto"/>
            </w:pPr>
            <w:r/>
            <w:r>
              <w:rPr>
                <w:b w:val="0"/>
                <w:sz w:val="17"/>
              </w:rPr>
              <w:t>Admin assigns table to invitation.</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Table finder</w:t>
            </w:r>
          </w:p>
        </w:tc>
        <w:tc>
          <w:tcPr>
            <w:tcW w:type="dxa" w:w="5472"/>
            <w:vAlign w:val="top"/>
          </w:tcPr>
          <w:p>
            <w:pPr>
              <w:spacing w:after="20" w:before="0" w:line="240" w:lineRule="auto"/>
            </w:pPr>
            <w:r/>
            <w:r>
              <w:rPr>
                <w:b w:val="0"/>
                <w:sz w:val="17"/>
              </w:rPr>
              <w:t>Guest sees table number.</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Guest photo upload</w:t>
            </w:r>
          </w:p>
        </w:tc>
        <w:tc>
          <w:tcPr>
            <w:tcW w:type="dxa" w:w="5472"/>
            <w:vAlign w:val="top"/>
          </w:tcPr>
          <w:p>
            <w:pPr>
              <w:spacing w:after="20" w:before="0" w:line="240" w:lineRule="auto"/>
            </w:pPr>
            <w:r/>
            <w:r>
              <w:rPr>
                <w:b w:val="0"/>
                <w:sz w:val="17"/>
              </w:rPr>
              <w:t>Upload form with file limits.</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Moderation queue</w:t>
            </w:r>
          </w:p>
        </w:tc>
        <w:tc>
          <w:tcPr>
            <w:tcW w:type="dxa" w:w="5472"/>
            <w:vAlign w:val="top"/>
          </w:tcPr>
          <w:p>
            <w:pPr>
              <w:spacing w:after="20" w:before="0" w:line="240" w:lineRule="auto"/>
            </w:pPr>
            <w:r/>
            <w:r>
              <w:rPr>
                <w:b w:val="0"/>
                <w:sz w:val="17"/>
              </w:rPr>
              <w:t>Admin approves/rejects uploads/messages.</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Live wall display</w:t>
            </w:r>
          </w:p>
        </w:tc>
        <w:tc>
          <w:tcPr>
            <w:tcW w:type="dxa" w:w="5472"/>
            <w:vAlign w:val="top"/>
          </w:tcPr>
          <w:p>
            <w:pPr>
              <w:spacing w:after="20" w:before="0" w:line="240" w:lineRule="auto"/>
            </w:pPr>
            <w:r/>
            <w:r>
              <w:rPr>
                <w:b w:val="0"/>
                <w:sz w:val="17"/>
              </w:rPr>
              <w:t>Projector page shows approved content.</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P1</w:t>
            </w:r>
          </w:p>
        </w:tc>
        <w:tc>
          <w:tcPr>
            <w:tcW w:type="dxa" w:w="3024"/>
            <w:vAlign w:val="top"/>
          </w:tcPr>
          <w:p>
            <w:pPr>
              <w:spacing w:after="20" w:before="0" w:line="240" w:lineRule="auto"/>
            </w:pPr>
            <w:r/>
            <w:r>
              <w:rPr>
                <w:b w:val="0"/>
                <w:sz w:val="17"/>
              </w:rPr>
              <w:t>Text guestbook</w:t>
            </w:r>
          </w:p>
        </w:tc>
        <w:tc>
          <w:tcPr>
            <w:tcW w:type="dxa" w:w="5472"/>
            <w:vAlign w:val="top"/>
          </w:tcPr>
          <w:p>
            <w:pPr>
              <w:spacing w:after="20" w:before="0" w:line="240" w:lineRule="auto"/>
            </w:pPr>
            <w:r/>
            <w:r>
              <w:rPr>
                <w:b w:val="0"/>
                <w:sz w:val="17"/>
              </w:rPr>
              <w:t>Guests leave messages.</w:t>
            </w:r>
          </w:p>
        </w:tc>
        <w:tc>
          <w:tcPr>
            <w:tcW w:type="dxa" w:w="1296"/>
            <w:vAlign w:val="top"/>
          </w:tcPr>
          <w:p>
            <w:pPr>
              <w:spacing w:after="20" w:before="0" w:line="240" w:lineRule="auto"/>
            </w:pPr>
            <w:r/>
            <w:r>
              <w:rPr>
                <w:b w:val="0"/>
                <w:sz w:val="17"/>
              </w:rPr>
              <w:t>Should</w:t>
            </w:r>
          </w:p>
        </w:tc>
      </w:tr>
      <w:tr>
        <w:tc>
          <w:tcPr>
            <w:tcW w:type="dxa" w:w="1152"/>
            <w:vAlign w:val="top"/>
          </w:tcPr>
          <w:p>
            <w:pPr>
              <w:spacing w:after="20" w:before="0" w:line="240" w:lineRule="auto"/>
            </w:pPr>
            <w:r/>
            <w:r>
              <w:rPr>
                <w:b w:val="0"/>
                <w:sz w:val="17"/>
              </w:rPr>
              <w:t>P2</w:t>
            </w:r>
          </w:p>
        </w:tc>
        <w:tc>
          <w:tcPr>
            <w:tcW w:type="dxa" w:w="3024"/>
            <w:vAlign w:val="top"/>
          </w:tcPr>
          <w:p>
            <w:pPr>
              <w:spacing w:after="20" w:before="0" w:line="240" w:lineRule="auto"/>
            </w:pPr>
            <w:r/>
            <w:r>
              <w:rPr>
                <w:b w:val="0"/>
                <w:sz w:val="17"/>
              </w:rPr>
              <w:t>Voice notes</w:t>
            </w:r>
          </w:p>
        </w:tc>
        <w:tc>
          <w:tcPr>
            <w:tcW w:type="dxa" w:w="5472"/>
            <w:vAlign w:val="top"/>
          </w:tcPr>
          <w:p>
            <w:pPr>
              <w:spacing w:after="20" w:before="0" w:line="240" w:lineRule="auto"/>
            </w:pPr>
            <w:r/>
            <w:r>
              <w:rPr>
                <w:b w:val="0"/>
                <w:sz w:val="17"/>
              </w:rPr>
              <w:t>Guests record voice notes.</w:t>
            </w:r>
          </w:p>
        </w:tc>
        <w:tc>
          <w:tcPr>
            <w:tcW w:type="dxa" w:w="1296"/>
            <w:vAlign w:val="top"/>
          </w:tcPr>
          <w:p>
            <w:pPr>
              <w:spacing w:after="20" w:before="0" w:line="240" w:lineRule="auto"/>
            </w:pPr>
            <w:r/>
            <w:r>
              <w:rPr>
                <w:b w:val="0"/>
                <w:sz w:val="17"/>
              </w:rPr>
              <w:t>Could</w:t>
            </w:r>
          </w:p>
        </w:tc>
      </w:tr>
      <w:tr>
        <w:tc>
          <w:tcPr>
            <w:tcW w:type="dxa" w:w="1152"/>
            <w:vAlign w:val="top"/>
          </w:tcPr>
          <w:p>
            <w:pPr>
              <w:spacing w:after="20" w:before="0" w:line="240" w:lineRule="auto"/>
            </w:pPr>
            <w:r/>
            <w:r>
              <w:rPr>
                <w:b w:val="0"/>
                <w:sz w:val="17"/>
              </w:rPr>
              <w:t>P2</w:t>
            </w:r>
          </w:p>
        </w:tc>
        <w:tc>
          <w:tcPr>
            <w:tcW w:type="dxa" w:w="3024"/>
            <w:vAlign w:val="top"/>
          </w:tcPr>
          <w:p>
            <w:pPr>
              <w:spacing w:after="20" w:before="0" w:line="240" w:lineRule="auto"/>
            </w:pPr>
            <w:r/>
            <w:r>
              <w:rPr>
                <w:b w:val="0"/>
                <w:sz w:val="17"/>
              </w:rPr>
              <w:t>Polls/trivia</w:t>
            </w:r>
          </w:p>
        </w:tc>
        <w:tc>
          <w:tcPr>
            <w:tcW w:type="dxa" w:w="5472"/>
            <w:vAlign w:val="top"/>
          </w:tcPr>
          <w:p>
            <w:pPr>
              <w:spacing w:after="20" w:before="0" w:line="240" w:lineRule="auto"/>
            </w:pPr>
            <w:r/>
            <w:r>
              <w:rPr>
                <w:b w:val="0"/>
                <w:sz w:val="17"/>
              </w:rPr>
              <w:t>Guests answer fun questions.</w:t>
            </w:r>
          </w:p>
        </w:tc>
        <w:tc>
          <w:tcPr>
            <w:tcW w:type="dxa" w:w="1296"/>
            <w:vAlign w:val="top"/>
          </w:tcPr>
          <w:p>
            <w:pPr>
              <w:spacing w:after="20" w:before="0" w:line="240" w:lineRule="auto"/>
            </w:pPr>
            <w:r/>
            <w:r>
              <w:rPr>
                <w:b w:val="0"/>
                <w:sz w:val="17"/>
              </w:rPr>
              <w:t>Could</w:t>
            </w:r>
          </w:p>
        </w:tc>
      </w:tr>
      <w:tr>
        <w:tc>
          <w:tcPr>
            <w:tcW w:type="dxa" w:w="1152"/>
            <w:vAlign w:val="top"/>
          </w:tcPr>
          <w:p>
            <w:pPr>
              <w:spacing w:after="20" w:before="0" w:line="240" w:lineRule="auto"/>
            </w:pPr>
            <w:r/>
            <w:r>
              <w:rPr>
                <w:b w:val="0"/>
                <w:sz w:val="17"/>
              </w:rPr>
              <w:t>P2</w:t>
            </w:r>
          </w:p>
        </w:tc>
        <w:tc>
          <w:tcPr>
            <w:tcW w:type="dxa" w:w="3024"/>
            <w:vAlign w:val="top"/>
          </w:tcPr>
          <w:p>
            <w:pPr>
              <w:spacing w:after="20" w:before="0" w:line="240" w:lineRule="auto"/>
            </w:pPr>
            <w:r/>
            <w:r>
              <w:rPr>
                <w:b w:val="0"/>
                <w:sz w:val="17"/>
              </w:rPr>
              <w:t>After-wedding album</w:t>
            </w:r>
          </w:p>
        </w:tc>
        <w:tc>
          <w:tcPr>
            <w:tcW w:type="dxa" w:w="5472"/>
            <w:vAlign w:val="top"/>
          </w:tcPr>
          <w:p>
            <w:pPr>
              <w:spacing w:after="20" w:before="0" w:line="240" w:lineRule="auto"/>
            </w:pPr>
            <w:r/>
            <w:r>
              <w:rPr>
                <w:b w:val="0"/>
                <w:sz w:val="17"/>
              </w:rPr>
              <w:t>Approved gallery and guestbook archive.</w:t>
            </w:r>
          </w:p>
        </w:tc>
        <w:tc>
          <w:tcPr>
            <w:tcW w:type="dxa" w:w="1296"/>
            <w:vAlign w:val="top"/>
          </w:tcPr>
          <w:p>
            <w:pPr>
              <w:spacing w:after="20" w:before="0" w:line="240" w:lineRule="auto"/>
            </w:pPr>
            <w:r/>
            <w:r>
              <w:rPr>
                <w:b w:val="0"/>
                <w:sz w:val="17"/>
              </w:rPr>
              <w:t>Could</w:t>
            </w:r>
          </w:p>
        </w:tc>
      </w:tr>
      <w:tr>
        <w:tc>
          <w:tcPr>
            <w:tcW w:type="dxa" w:w="1152"/>
            <w:vAlign w:val="top"/>
          </w:tcPr>
          <w:p>
            <w:pPr>
              <w:spacing w:after="20" w:before="0" w:line="240" w:lineRule="auto"/>
            </w:pPr>
            <w:r/>
            <w:r>
              <w:rPr>
                <w:b w:val="0"/>
                <w:sz w:val="17"/>
              </w:rPr>
              <w:t>P2</w:t>
            </w:r>
          </w:p>
        </w:tc>
        <w:tc>
          <w:tcPr>
            <w:tcW w:type="dxa" w:w="3024"/>
            <w:vAlign w:val="top"/>
          </w:tcPr>
          <w:p>
            <w:pPr>
              <w:spacing w:after="20" w:before="0" w:line="240" w:lineRule="auto"/>
            </w:pPr>
            <w:r/>
            <w:r>
              <w:rPr>
                <w:b w:val="0"/>
                <w:sz w:val="17"/>
              </w:rPr>
              <w:t>AI montage</w:t>
            </w:r>
          </w:p>
        </w:tc>
        <w:tc>
          <w:tcPr>
            <w:tcW w:type="dxa" w:w="5472"/>
            <w:vAlign w:val="top"/>
          </w:tcPr>
          <w:p>
            <w:pPr>
              <w:spacing w:after="20" w:before="0" w:line="240" w:lineRule="auto"/>
            </w:pPr>
            <w:r/>
            <w:r>
              <w:rPr>
                <w:b w:val="0"/>
                <w:sz w:val="17"/>
              </w:rPr>
              <w:t>Template-based auto slideshow/highlight.</w:t>
            </w:r>
          </w:p>
        </w:tc>
        <w:tc>
          <w:tcPr>
            <w:tcW w:type="dxa" w:w="1296"/>
            <w:vAlign w:val="top"/>
          </w:tcPr>
          <w:p>
            <w:pPr>
              <w:spacing w:after="20" w:before="0" w:line="240" w:lineRule="auto"/>
            </w:pPr>
            <w:r/>
            <w:r>
              <w:rPr>
                <w:b w:val="0"/>
                <w:sz w:val="17"/>
              </w:rPr>
              <w:t>Later</w:t>
            </w:r>
          </w:p>
        </w:tc>
      </w:tr>
    </w:tbl>
    <w:p>
      <w:pPr>
        <w:spacing w:after="120" w:line="259" w:lineRule="auto"/>
      </w:pPr>
    </w:p>
    <w:p>
      <w:pPr>
        <w:pStyle w:val="Heading1"/>
        <w:spacing w:after="120" w:line="259" w:lineRule="auto"/>
      </w:pPr>
      <w:r>
        <w:t>14. Testing Plan</w:t>
      </w:r>
    </w:p>
    <w:p>
      <w:pPr>
        <w:pStyle w:val="Heading2"/>
        <w:spacing w:after="120" w:line="259" w:lineRule="auto"/>
      </w:pPr>
      <w:r>
        <w:t>14.1 Functional Test Cases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152"/>
            <w:shd w:fill="1F4E79"/>
            <w:vAlign w:val="center"/>
          </w:tcPr>
          <w:p>
            <w:pPr>
              <w:spacing w:after="20" w:before="0" w:line="240" w:lineRule="auto"/>
            </w:pPr>
            <w:r/>
            <w:r>
              <w:rPr>
                <w:b/>
                <w:color w:val="FFFFFF"/>
                <w:sz w:val="18"/>
              </w:rPr>
              <w:t>ID</w:t>
            </w:r>
          </w:p>
        </w:tc>
        <w:tc>
          <w:tcPr>
            <w:tcW w:type="dxa" w:w="3600"/>
            <w:shd w:fill="1F4E79"/>
            <w:vAlign w:val="center"/>
          </w:tcPr>
          <w:p>
            <w:pPr>
              <w:spacing w:after="20" w:before="0" w:line="240" w:lineRule="auto"/>
            </w:pPr>
            <w:r/>
            <w:r>
              <w:rPr>
                <w:b/>
                <w:color w:val="FFFFFF"/>
                <w:sz w:val="18"/>
              </w:rPr>
              <w:t>Test Case</w:t>
            </w:r>
          </w:p>
        </w:tc>
        <w:tc>
          <w:tcPr>
            <w:tcW w:type="dxa" w:w="5904"/>
            <w:shd w:fill="1F4E79"/>
            <w:vAlign w:val="center"/>
          </w:tcPr>
          <w:p>
            <w:pPr>
              <w:spacing w:after="20" w:before="0" w:line="240" w:lineRule="auto"/>
            </w:pPr>
            <w:r/>
            <w:r>
              <w:rPr>
                <w:b/>
                <w:color w:val="FFFFFF"/>
                <w:sz w:val="18"/>
              </w:rPr>
              <w:t>Expected Result</w:t>
            </w:r>
          </w:p>
        </w:tc>
      </w:tr>
      <w:tr>
        <w:tc>
          <w:tcPr>
            <w:tcW w:type="dxa" w:w="1152"/>
            <w:vAlign w:val="top"/>
          </w:tcPr>
          <w:p>
            <w:pPr>
              <w:spacing w:after="20" w:before="0" w:line="240" w:lineRule="auto"/>
            </w:pPr>
            <w:r/>
            <w:r>
              <w:rPr>
                <w:b w:val="0"/>
                <w:sz w:val="17"/>
              </w:rPr>
              <w:t>T-001</w:t>
            </w:r>
          </w:p>
        </w:tc>
        <w:tc>
          <w:tcPr>
            <w:tcW w:type="dxa" w:w="3600"/>
            <w:vAlign w:val="top"/>
          </w:tcPr>
          <w:p>
            <w:pPr>
              <w:spacing w:after="20" w:before="0" w:line="240" w:lineRule="auto"/>
            </w:pPr>
            <w:r/>
            <w:r>
              <w:rPr>
                <w:b w:val="0"/>
                <w:sz w:val="17"/>
              </w:rPr>
              <w:t>Open invitation on iPhone and Android</w:t>
            </w:r>
          </w:p>
        </w:tc>
        <w:tc>
          <w:tcPr>
            <w:tcW w:type="dxa" w:w="5904"/>
            <w:vAlign w:val="top"/>
          </w:tcPr>
          <w:p>
            <w:pPr>
              <w:spacing w:after="20" w:before="0" w:line="240" w:lineRule="auto"/>
            </w:pPr>
            <w:r/>
            <w:r>
              <w:rPr>
                <w:b w:val="0"/>
                <w:sz w:val="17"/>
              </w:rPr>
              <w:t>Invitation loads correctly, responsive layout, no horizontal scroll.</w:t>
            </w:r>
          </w:p>
        </w:tc>
      </w:tr>
      <w:tr>
        <w:tc>
          <w:tcPr>
            <w:tcW w:type="dxa" w:w="1152"/>
            <w:vAlign w:val="top"/>
          </w:tcPr>
          <w:p>
            <w:pPr>
              <w:spacing w:after="20" w:before="0" w:line="240" w:lineRule="auto"/>
            </w:pPr>
            <w:r/>
            <w:r>
              <w:rPr>
                <w:b w:val="0"/>
                <w:sz w:val="17"/>
              </w:rPr>
              <w:t>T-002</w:t>
            </w:r>
          </w:p>
        </w:tc>
        <w:tc>
          <w:tcPr>
            <w:tcW w:type="dxa" w:w="3600"/>
            <w:vAlign w:val="top"/>
          </w:tcPr>
          <w:p>
            <w:pPr>
              <w:spacing w:after="20" w:before="0" w:line="240" w:lineRule="auto"/>
            </w:pPr>
            <w:r/>
            <w:r>
              <w:rPr>
                <w:b w:val="0"/>
                <w:sz w:val="17"/>
              </w:rPr>
              <w:t>Submit RSVP within allowed count</w:t>
            </w:r>
          </w:p>
        </w:tc>
        <w:tc>
          <w:tcPr>
            <w:tcW w:type="dxa" w:w="5904"/>
            <w:vAlign w:val="top"/>
          </w:tcPr>
          <w:p>
            <w:pPr>
              <w:spacing w:after="20" w:before="0" w:line="240" w:lineRule="auto"/>
            </w:pPr>
            <w:r/>
            <w:r>
              <w:rPr>
                <w:b w:val="0"/>
                <w:sz w:val="17"/>
              </w:rPr>
              <w:t>RSVP saved and dashboard updates.</w:t>
            </w:r>
          </w:p>
        </w:tc>
      </w:tr>
      <w:tr>
        <w:tc>
          <w:tcPr>
            <w:tcW w:type="dxa" w:w="1152"/>
            <w:vAlign w:val="top"/>
          </w:tcPr>
          <w:p>
            <w:pPr>
              <w:spacing w:after="20" w:before="0" w:line="240" w:lineRule="auto"/>
            </w:pPr>
            <w:r/>
            <w:r>
              <w:rPr>
                <w:b w:val="0"/>
                <w:sz w:val="17"/>
              </w:rPr>
              <w:t>T-003</w:t>
            </w:r>
          </w:p>
        </w:tc>
        <w:tc>
          <w:tcPr>
            <w:tcW w:type="dxa" w:w="3600"/>
            <w:vAlign w:val="top"/>
          </w:tcPr>
          <w:p>
            <w:pPr>
              <w:spacing w:after="20" w:before="0" w:line="240" w:lineRule="auto"/>
            </w:pPr>
            <w:r/>
            <w:r>
              <w:rPr>
                <w:b w:val="0"/>
                <w:sz w:val="17"/>
              </w:rPr>
              <w:t>Submit RSVP exceeding allowed count</w:t>
            </w:r>
          </w:p>
        </w:tc>
        <w:tc>
          <w:tcPr>
            <w:tcW w:type="dxa" w:w="5904"/>
            <w:vAlign w:val="top"/>
          </w:tcPr>
          <w:p>
            <w:pPr>
              <w:spacing w:after="20" w:before="0" w:line="240" w:lineRule="auto"/>
            </w:pPr>
            <w:r/>
            <w:r>
              <w:rPr>
                <w:b w:val="0"/>
                <w:sz w:val="17"/>
              </w:rPr>
              <w:t>System blocks or warns according to configuration.</w:t>
            </w:r>
          </w:p>
        </w:tc>
      </w:tr>
      <w:tr>
        <w:tc>
          <w:tcPr>
            <w:tcW w:type="dxa" w:w="1152"/>
            <w:vAlign w:val="top"/>
          </w:tcPr>
          <w:p>
            <w:pPr>
              <w:spacing w:after="20" w:before="0" w:line="240" w:lineRule="auto"/>
            </w:pPr>
            <w:r/>
            <w:r>
              <w:rPr>
                <w:b w:val="0"/>
                <w:sz w:val="17"/>
              </w:rPr>
              <w:t>T-004</w:t>
            </w:r>
          </w:p>
        </w:tc>
        <w:tc>
          <w:tcPr>
            <w:tcW w:type="dxa" w:w="3600"/>
            <w:vAlign w:val="top"/>
          </w:tcPr>
          <w:p>
            <w:pPr>
              <w:spacing w:after="20" w:before="0" w:line="240" w:lineRule="auto"/>
            </w:pPr>
            <w:r/>
            <w:r>
              <w:rPr>
                <w:b w:val="0"/>
                <w:sz w:val="17"/>
              </w:rPr>
              <w:t>Scan valid QR</w:t>
            </w:r>
          </w:p>
        </w:tc>
        <w:tc>
          <w:tcPr>
            <w:tcW w:type="dxa" w:w="5904"/>
            <w:vAlign w:val="top"/>
          </w:tcPr>
          <w:p>
            <w:pPr>
              <w:spacing w:after="20" w:before="0" w:line="240" w:lineRule="auto"/>
            </w:pPr>
            <w:r/>
            <w:r>
              <w:rPr>
                <w:b w:val="0"/>
                <w:sz w:val="17"/>
              </w:rPr>
              <w:t>Scanner shows correct guest and remaining count.</w:t>
            </w:r>
          </w:p>
        </w:tc>
      </w:tr>
      <w:tr>
        <w:tc>
          <w:tcPr>
            <w:tcW w:type="dxa" w:w="1152"/>
            <w:vAlign w:val="top"/>
          </w:tcPr>
          <w:p>
            <w:pPr>
              <w:spacing w:after="20" w:before="0" w:line="240" w:lineRule="auto"/>
            </w:pPr>
            <w:r/>
            <w:r>
              <w:rPr>
                <w:b w:val="0"/>
                <w:sz w:val="17"/>
              </w:rPr>
              <w:t>T-005</w:t>
            </w:r>
          </w:p>
        </w:tc>
        <w:tc>
          <w:tcPr>
            <w:tcW w:type="dxa" w:w="3600"/>
            <w:vAlign w:val="top"/>
          </w:tcPr>
          <w:p>
            <w:pPr>
              <w:spacing w:after="20" w:before="0" w:line="240" w:lineRule="auto"/>
            </w:pPr>
            <w:r/>
            <w:r>
              <w:rPr>
                <w:b w:val="0"/>
                <w:sz w:val="17"/>
              </w:rPr>
              <w:t>Scan invalid QR</w:t>
            </w:r>
          </w:p>
        </w:tc>
        <w:tc>
          <w:tcPr>
            <w:tcW w:type="dxa" w:w="5904"/>
            <w:vAlign w:val="top"/>
          </w:tcPr>
          <w:p>
            <w:pPr>
              <w:spacing w:after="20" w:before="0" w:line="240" w:lineRule="auto"/>
            </w:pPr>
            <w:r/>
            <w:r>
              <w:rPr>
                <w:b w:val="0"/>
                <w:sz w:val="17"/>
              </w:rPr>
              <w:t>Scanner shows invalid status and does not check in.</w:t>
            </w:r>
          </w:p>
        </w:tc>
      </w:tr>
      <w:tr>
        <w:tc>
          <w:tcPr>
            <w:tcW w:type="dxa" w:w="1152"/>
            <w:vAlign w:val="top"/>
          </w:tcPr>
          <w:p>
            <w:pPr>
              <w:spacing w:after="20" w:before="0" w:line="240" w:lineRule="auto"/>
            </w:pPr>
            <w:r/>
            <w:r>
              <w:rPr>
                <w:b w:val="0"/>
                <w:sz w:val="17"/>
              </w:rPr>
              <w:t>T-006</w:t>
            </w:r>
          </w:p>
        </w:tc>
        <w:tc>
          <w:tcPr>
            <w:tcW w:type="dxa" w:w="3600"/>
            <w:vAlign w:val="top"/>
          </w:tcPr>
          <w:p>
            <w:pPr>
              <w:spacing w:after="20" w:before="0" w:line="240" w:lineRule="auto"/>
            </w:pPr>
            <w:r/>
            <w:r>
              <w:rPr>
                <w:b w:val="0"/>
                <w:sz w:val="17"/>
              </w:rPr>
              <w:t>Scan already fully used QR</w:t>
            </w:r>
          </w:p>
        </w:tc>
        <w:tc>
          <w:tcPr>
            <w:tcW w:type="dxa" w:w="5904"/>
            <w:vAlign w:val="top"/>
          </w:tcPr>
          <w:p>
            <w:pPr>
              <w:spacing w:after="20" w:before="0" w:line="240" w:lineRule="auto"/>
            </w:pPr>
            <w:r/>
            <w:r>
              <w:rPr>
                <w:b w:val="0"/>
                <w:sz w:val="17"/>
              </w:rPr>
              <w:t>Scanner shows no remaining count.</w:t>
            </w:r>
          </w:p>
        </w:tc>
      </w:tr>
      <w:tr>
        <w:tc>
          <w:tcPr>
            <w:tcW w:type="dxa" w:w="1152"/>
            <w:vAlign w:val="top"/>
          </w:tcPr>
          <w:p>
            <w:pPr>
              <w:spacing w:after="20" w:before="0" w:line="240" w:lineRule="auto"/>
            </w:pPr>
            <w:r/>
            <w:r>
              <w:rPr>
                <w:b w:val="0"/>
                <w:sz w:val="17"/>
              </w:rPr>
              <w:t>T-007</w:t>
            </w:r>
          </w:p>
        </w:tc>
        <w:tc>
          <w:tcPr>
            <w:tcW w:type="dxa" w:w="3600"/>
            <w:vAlign w:val="top"/>
          </w:tcPr>
          <w:p>
            <w:pPr>
              <w:spacing w:after="20" w:before="0" w:line="240" w:lineRule="auto"/>
            </w:pPr>
            <w:r/>
            <w:r>
              <w:rPr>
                <w:b w:val="0"/>
                <w:sz w:val="17"/>
              </w:rPr>
              <w:t>Check in extra guest with override</w:t>
            </w:r>
          </w:p>
        </w:tc>
        <w:tc>
          <w:tcPr>
            <w:tcW w:type="dxa" w:w="5904"/>
            <w:vAlign w:val="top"/>
          </w:tcPr>
          <w:p>
            <w:pPr>
              <w:spacing w:after="20" w:before="0" w:line="240" w:lineRule="auto"/>
            </w:pPr>
            <w:r/>
            <w:r>
              <w:rPr>
                <w:b w:val="0"/>
                <w:sz w:val="17"/>
              </w:rPr>
              <w:t>Override requires note and is audit logged.</w:t>
            </w:r>
          </w:p>
        </w:tc>
      </w:tr>
      <w:tr>
        <w:tc>
          <w:tcPr>
            <w:tcW w:type="dxa" w:w="1152"/>
            <w:vAlign w:val="top"/>
          </w:tcPr>
          <w:p>
            <w:pPr>
              <w:spacing w:after="20" w:before="0" w:line="240" w:lineRule="auto"/>
            </w:pPr>
            <w:r/>
            <w:r>
              <w:rPr>
                <w:b w:val="0"/>
                <w:sz w:val="17"/>
              </w:rPr>
              <w:t>T-008</w:t>
            </w:r>
          </w:p>
        </w:tc>
        <w:tc>
          <w:tcPr>
            <w:tcW w:type="dxa" w:w="3600"/>
            <w:vAlign w:val="top"/>
          </w:tcPr>
          <w:p>
            <w:pPr>
              <w:spacing w:after="20" w:before="0" w:line="240" w:lineRule="auto"/>
            </w:pPr>
            <w:r/>
            <w:r>
              <w:rPr>
                <w:b w:val="0"/>
                <w:sz w:val="17"/>
              </w:rPr>
              <w:t>Upload photo from table QR</w:t>
            </w:r>
          </w:p>
        </w:tc>
        <w:tc>
          <w:tcPr>
            <w:tcW w:type="dxa" w:w="5904"/>
            <w:vAlign w:val="top"/>
          </w:tcPr>
          <w:p>
            <w:pPr>
              <w:spacing w:after="20" w:before="0" w:line="240" w:lineRule="auto"/>
            </w:pPr>
            <w:r/>
            <w:r>
              <w:rPr>
                <w:b w:val="0"/>
                <w:sz w:val="17"/>
              </w:rPr>
              <w:t>Photo is uploaded and appears in moderation queue.</w:t>
            </w:r>
          </w:p>
        </w:tc>
      </w:tr>
      <w:tr>
        <w:tc>
          <w:tcPr>
            <w:tcW w:type="dxa" w:w="1152"/>
            <w:vAlign w:val="top"/>
          </w:tcPr>
          <w:p>
            <w:pPr>
              <w:spacing w:after="20" w:before="0" w:line="240" w:lineRule="auto"/>
            </w:pPr>
            <w:r/>
            <w:r>
              <w:rPr>
                <w:b w:val="0"/>
                <w:sz w:val="17"/>
              </w:rPr>
              <w:t>T-009</w:t>
            </w:r>
          </w:p>
        </w:tc>
        <w:tc>
          <w:tcPr>
            <w:tcW w:type="dxa" w:w="3600"/>
            <w:vAlign w:val="top"/>
          </w:tcPr>
          <w:p>
            <w:pPr>
              <w:spacing w:after="20" w:before="0" w:line="240" w:lineRule="auto"/>
            </w:pPr>
            <w:r/>
            <w:r>
              <w:rPr>
                <w:b w:val="0"/>
                <w:sz w:val="17"/>
              </w:rPr>
              <w:t>Approve upload</w:t>
            </w:r>
          </w:p>
        </w:tc>
        <w:tc>
          <w:tcPr>
            <w:tcW w:type="dxa" w:w="5904"/>
            <w:vAlign w:val="top"/>
          </w:tcPr>
          <w:p>
            <w:pPr>
              <w:spacing w:after="20" w:before="0" w:line="240" w:lineRule="auto"/>
            </w:pPr>
            <w:r/>
            <w:r>
              <w:rPr>
                <w:b w:val="0"/>
                <w:sz w:val="17"/>
              </w:rPr>
              <w:t>Approved upload appears on live wall.</w:t>
            </w:r>
          </w:p>
        </w:tc>
      </w:tr>
      <w:tr>
        <w:tc>
          <w:tcPr>
            <w:tcW w:type="dxa" w:w="1152"/>
            <w:vAlign w:val="top"/>
          </w:tcPr>
          <w:p>
            <w:pPr>
              <w:spacing w:after="20" w:before="0" w:line="240" w:lineRule="auto"/>
            </w:pPr>
            <w:r/>
            <w:r>
              <w:rPr>
                <w:b w:val="0"/>
                <w:sz w:val="17"/>
              </w:rPr>
              <w:t>T-010</w:t>
            </w:r>
          </w:p>
        </w:tc>
        <w:tc>
          <w:tcPr>
            <w:tcW w:type="dxa" w:w="3600"/>
            <w:vAlign w:val="top"/>
          </w:tcPr>
          <w:p>
            <w:pPr>
              <w:spacing w:after="20" w:before="0" w:line="240" w:lineRule="auto"/>
            </w:pPr>
            <w:r/>
            <w:r>
              <w:rPr>
                <w:b w:val="0"/>
                <w:sz w:val="17"/>
              </w:rPr>
              <w:t>Reject upload</w:t>
            </w:r>
          </w:p>
        </w:tc>
        <w:tc>
          <w:tcPr>
            <w:tcW w:type="dxa" w:w="5904"/>
            <w:vAlign w:val="top"/>
          </w:tcPr>
          <w:p>
            <w:pPr>
              <w:spacing w:after="20" w:before="0" w:line="240" w:lineRule="auto"/>
            </w:pPr>
            <w:r/>
            <w:r>
              <w:rPr>
                <w:b w:val="0"/>
                <w:sz w:val="17"/>
              </w:rPr>
              <w:t>Rejected upload does not appear on live wall.</w:t>
            </w:r>
          </w:p>
        </w:tc>
      </w:tr>
      <w:tr>
        <w:tc>
          <w:tcPr>
            <w:tcW w:type="dxa" w:w="1152"/>
            <w:vAlign w:val="top"/>
          </w:tcPr>
          <w:p>
            <w:pPr>
              <w:spacing w:after="20" w:before="0" w:line="240" w:lineRule="auto"/>
            </w:pPr>
            <w:r/>
            <w:r>
              <w:rPr>
                <w:b w:val="0"/>
                <w:sz w:val="17"/>
              </w:rPr>
              <w:t>T-011</w:t>
            </w:r>
          </w:p>
        </w:tc>
        <w:tc>
          <w:tcPr>
            <w:tcW w:type="dxa" w:w="3600"/>
            <w:vAlign w:val="top"/>
          </w:tcPr>
          <w:p>
            <w:pPr>
              <w:spacing w:after="20" w:before="0" w:line="240" w:lineRule="auto"/>
            </w:pPr>
            <w:r/>
            <w:r>
              <w:rPr>
                <w:b w:val="0"/>
                <w:sz w:val="17"/>
              </w:rPr>
              <w:t>Live wall refresh</w:t>
            </w:r>
          </w:p>
        </w:tc>
        <w:tc>
          <w:tcPr>
            <w:tcW w:type="dxa" w:w="5904"/>
            <w:vAlign w:val="top"/>
          </w:tcPr>
          <w:p>
            <w:pPr>
              <w:spacing w:after="20" w:before="0" w:line="240" w:lineRule="auto"/>
            </w:pPr>
            <w:r/>
            <w:r>
              <w:rPr>
                <w:b w:val="0"/>
                <w:sz w:val="17"/>
              </w:rPr>
              <w:t>New approved item appears without manual reload.</w:t>
            </w:r>
          </w:p>
        </w:tc>
      </w:tr>
      <w:tr>
        <w:tc>
          <w:tcPr>
            <w:tcW w:type="dxa" w:w="1152"/>
            <w:vAlign w:val="top"/>
          </w:tcPr>
          <w:p>
            <w:pPr>
              <w:spacing w:after="20" w:before="0" w:line="240" w:lineRule="auto"/>
            </w:pPr>
            <w:r/>
            <w:r>
              <w:rPr>
                <w:b w:val="0"/>
                <w:sz w:val="17"/>
              </w:rPr>
              <w:t>T-012</w:t>
            </w:r>
          </w:p>
        </w:tc>
        <w:tc>
          <w:tcPr>
            <w:tcW w:type="dxa" w:w="3600"/>
            <w:vAlign w:val="top"/>
          </w:tcPr>
          <w:p>
            <w:pPr>
              <w:spacing w:after="20" w:before="0" w:line="240" w:lineRule="auto"/>
            </w:pPr>
            <w:r/>
            <w:r>
              <w:rPr>
                <w:b w:val="0"/>
                <w:sz w:val="17"/>
              </w:rPr>
              <w:t>Export report</w:t>
            </w:r>
          </w:p>
        </w:tc>
        <w:tc>
          <w:tcPr>
            <w:tcW w:type="dxa" w:w="5904"/>
            <w:vAlign w:val="top"/>
          </w:tcPr>
          <w:p>
            <w:pPr>
              <w:spacing w:after="20" w:before="0" w:line="240" w:lineRule="auto"/>
            </w:pPr>
            <w:r/>
            <w:r>
              <w:rPr>
                <w:b w:val="0"/>
                <w:sz w:val="17"/>
              </w:rPr>
              <w:t>Export file contains guest, RSVP, check-in, and extra guest data.</w:t>
            </w:r>
          </w:p>
        </w:tc>
      </w:tr>
    </w:tbl>
    <w:p>
      <w:pPr>
        <w:spacing w:after="120" w:line="259" w:lineRule="auto"/>
      </w:pPr>
    </w:p>
    <w:p>
      <w:pPr>
        <w:pStyle w:val="Heading2"/>
        <w:spacing w:after="120" w:line="259" w:lineRule="auto"/>
      </w:pPr>
      <w:r>
        <w:t>14.2 Wedding-Day Stress Testing</w:t>
      </w:r>
    </w:p>
    <w:p>
      <w:pPr>
        <w:pStyle w:val="ListBullet"/>
        <w:spacing w:after="120" w:line="259" w:lineRule="auto"/>
      </w:pPr>
      <w:r>
        <w:t>Test with at least 3 scanner devices simultaneously.</w:t>
      </w:r>
    </w:p>
    <w:p>
      <w:pPr>
        <w:pStyle w:val="ListBullet"/>
        <w:spacing w:after="120" w:line="259" w:lineRule="auto"/>
      </w:pPr>
      <w:r>
        <w:t>Test 100+ fake invitations and repeated QR scans.</w:t>
      </w:r>
    </w:p>
    <w:p>
      <w:pPr>
        <w:pStyle w:val="ListBullet"/>
        <w:spacing w:after="120" w:line="259" w:lineRule="auto"/>
      </w:pPr>
      <w:r>
        <w:t>Test weak internet using mobile hotspot.</w:t>
      </w:r>
    </w:p>
    <w:p>
      <w:pPr>
        <w:pStyle w:val="ListBullet"/>
        <w:spacing w:after="120" w:line="259" w:lineRule="auto"/>
      </w:pPr>
      <w:r>
        <w:t>Test upload of many photos from multiple phones.</w:t>
      </w:r>
    </w:p>
    <w:p>
      <w:pPr>
        <w:pStyle w:val="ListBullet"/>
        <w:spacing w:after="120" w:line="259" w:lineRule="auto"/>
      </w:pPr>
      <w:r>
        <w:t>Test live wall on the actual projector/TV resolution if possible.</w:t>
      </w:r>
    </w:p>
    <w:p>
      <w:pPr>
        <w:pStyle w:val="ListBullet"/>
        <w:spacing w:after="120" w:line="259" w:lineRule="auto"/>
      </w:pPr>
      <w:r>
        <w:t>Test admin/moderator workflow under pressure.</w:t>
      </w:r>
    </w:p>
    <w:p>
      <w:pPr>
        <w:pStyle w:val="ListBullet"/>
        <w:spacing w:after="120" w:line="259" w:lineRule="auto"/>
      </w:pPr>
      <w:r>
        <w:t>Freeze deployment at least one day before the event pilot.</w:t>
      </w:r>
    </w:p>
    <w:p>
      <w:pPr>
        <w:pStyle w:val="Heading1"/>
        <w:spacing w:after="120" w:line="259" w:lineRule="auto"/>
      </w:pPr>
      <w:r>
        <w:t>15. Deployment and Operations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shd w:fill="1F4E79"/>
            <w:vAlign w:val="center"/>
          </w:tcPr>
          <w:p>
            <w:pPr>
              <w:spacing w:after="20" w:before="0" w:line="240" w:lineRule="auto"/>
            </w:pPr>
            <w:r/>
            <w:r>
              <w:rPr>
                <w:b/>
                <w:color w:val="FFFFFF"/>
                <w:sz w:val="18"/>
              </w:rPr>
              <w:t>Area</w:t>
            </w:r>
          </w:p>
        </w:tc>
        <w:tc>
          <w:tcPr>
            <w:tcW w:type="dxa" w:w="8496"/>
            <w:shd w:fill="1F4E79"/>
            <w:vAlign w:val="center"/>
          </w:tcPr>
          <w:p>
            <w:pPr>
              <w:spacing w:after="20" w:before="0" w:line="240" w:lineRule="auto"/>
            </w:pPr>
            <w:r/>
            <w:r>
              <w:rPr>
                <w:b/>
                <w:color w:val="FFFFFF"/>
                <w:sz w:val="18"/>
              </w:rPr>
              <w:t>Plan</w:t>
            </w:r>
          </w:p>
        </w:tc>
      </w:tr>
      <w:tr>
        <w:tc>
          <w:tcPr>
            <w:tcW w:type="dxa" w:w="2016"/>
            <w:vAlign w:val="top"/>
          </w:tcPr>
          <w:p>
            <w:pPr>
              <w:spacing w:after="20" w:before="0" w:line="240" w:lineRule="auto"/>
            </w:pPr>
            <w:r/>
            <w:r>
              <w:rPr>
                <w:b w:val="0"/>
                <w:sz w:val="17"/>
              </w:rPr>
              <w:t>Environments</w:t>
            </w:r>
          </w:p>
        </w:tc>
        <w:tc>
          <w:tcPr>
            <w:tcW w:type="dxa" w:w="8496"/>
            <w:vAlign w:val="top"/>
          </w:tcPr>
          <w:p>
            <w:pPr>
              <w:spacing w:after="20" w:before="0" w:line="240" w:lineRule="auto"/>
            </w:pPr>
            <w:r/>
            <w:r>
              <w:rPr>
                <w:b w:val="0"/>
                <w:sz w:val="17"/>
              </w:rPr>
              <w:t>Use development, staging/demo, and production/pilot environments. For the wedding, production must be frozen before event day.</w:t>
            </w:r>
          </w:p>
        </w:tc>
      </w:tr>
      <w:tr>
        <w:tc>
          <w:tcPr>
            <w:tcW w:type="dxa" w:w="2016"/>
            <w:vAlign w:val="top"/>
          </w:tcPr>
          <w:p>
            <w:pPr>
              <w:spacing w:after="20" w:before="0" w:line="240" w:lineRule="auto"/>
            </w:pPr>
            <w:r/>
            <w:r>
              <w:rPr>
                <w:b w:val="0"/>
                <w:sz w:val="17"/>
              </w:rPr>
              <w:t>Backups</w:t>
            </w:r>
          </w:p>
        </w:tc>
        <w:tc>
          <w:tcPr>
            <w:tcW w:type="dxa" w:w="8496"/>
            <w:vAlign w:val="top"/>
          </w:tcPr>
          <w:p>
            <w:pPr>
              <w:spacing w:after="20" w:before="0" w:line="240" w:lineRule="auto"/>
            </w:pPr>
            <w:r/>
            <w:r>
              <w:rPr>
                <w:b w:val="0"/>
                <w:sz w:val="17"/>
              </w:rPr>
              <w:t>Backup database before event day and after event. Store media in durable object storage.</w:t>
            </w:r>
          </w:p>
        </w:tc>
      </w:tr>
      <w:tr>
        <w:tc>
          <w:tcPr>
            <w:tcW w:type="dxa" w:w="2016"/>
            <w:vAlign w:val="top"/>
          </w:tcPr>
          <w:p>
            <w:pPr>
              <w:spacing w:after="20" w:before="0" w:line="240" w:lineRule="auto"/>
            </w:pPr>
            <w:r/>
            <w:r>
              <w:rPr>
                <w:b w:val="0"/>
                <w:sz w:val="17"/>
              </w:rPr>
              <w:t>Monitoring</w:t>
            </w:r>
          </w:p>
        </w:tc>
        <w:tc>
          <w:tcPr>
            <w:tcW w:type="dxa" w:w="8496"/>
            <w:vAlign w:val="top"/>
          </w:tcPr>
          <w:p>
            <w:pPr>
              <w:spacing w:after="20" w:before="0" w:line="240" w:lineRule="auto"/>
            </w:pPr>
            <w:r/>
            <w:r>
              <w:rPr>
                <w:b w:val="0"/>
                <w:sz w:val="17"/>
              </w:rPr>
              <w:t>Use uptime monitoring, server logs, and basic error alerts. Keep admin dashboard open during event.</w:t>
            </w:r>
          </w:p>
        </w:tc>
      </w:tr>
      <w:tr>
        <w:tc>
          <w:tcPr>
            <w:tcW w:type="dxa" w:w="2016"/>
            <w:vAlign w:val="top"/>
          </w:tcPr>
          <w:p>
            <w:pPr>
              <w:spacing w:after="20" w:before="0" w:line="240" w:lineRule="auto"/>
            </w:pPr>
            <w:r/>
            <w:r>
              <w:rPr>
                <w:b w:val="0"/>
                <w:sz w:val="17"/>
              </w:rPr>
              <w:t>Media handling</w:t>
            </w:r>
          </w:p>
        </w:tc>
        <w:tc>
          <w:tcPr>
            <w:tcW w:type="dxa" w:w="8496"/>
            <w:vAlign w:val="top"/>
          </w:tcPr>
          <w:p>
            <w:pPr>
              <w:spacing w:after="20" w:before="0" w:line="240" w:lineRule="auto"/>
            </w:pPr>
            <w:r/>
            <w:r>
              <w:rPr>
                <w:b w:val="0"/>
                <w:sz w:val="17"/>
              </w:rPr>
              <w:t>Compress images, generate thumbnails, restrict video length and size.</w:t>
            </w:r>
          </w:p>
        </w:tc>
      </w:tr>
      <w:tr>
        <w:tc>
          <w:tcPr>
            <w:tcW w:type="dxa" w:w="2016"/>
            <w:vAlign w:val="top"/>
          </w:tcPr>
          <w:p>
            <w:pPr>
              <w:spacing w:after="20" w:before="0" w:line="240" w:lineRule="auto"/>
            </w:pPr>
            <w:r/>
            <w:r>
              <w:rPr>
                <w:b w:val="0"/>
                <w:sz w:val="17"/>
              </w:rPr>
              <w:t>Fallback for entrance</w:t>
            </w:r>
          </w:p>
        </w:tc>
        <w:tc>
          <w:tcPr>
            <w:tcW w:type="dxa" w:w="8496"/>
            <w:vAlign w:val="top"/>
          </w:tcPr>
          <w:p>
            <w:pPr>
              <w:spacing w:after="20" w:before="0" w:line="240" w:lineRule="auto"/>
            </w:pPr>
            <w:r/>
            <w:r>
              <w:rPr>
                <w:b w:val="0"/>
                <w:sz w:val="17"/>
              </w:rPr>
              <w:t>Export printed guest list with allowed counts as emergency backup. Keep QR scanner optional but primary.</w:t>
            </w:r>
          </w:p>
        </w:tc>
      </w:tr>
      <w:tr>
        <w:tc>
          <w:tcPr>
            <w:tcW w:type="dxa" w:w="2016"/>
            <w:vAlign w:val="top"/>
          </w:tcPr>
          <w:p>
            <w:pPr>
              <w:spacing w:after="20" w:before="0" w:line="240" w:lineRule="auto"/>
            </w:pPr>
            <w:r/>
            <w:r>
              <w:rPr>
                <w:b w:val="0"/>
                <w:sz w:val="17"/>
              </w:rPr>
              <w:t>Fallback for live wall</w:t>
            </w:r>
          </w:p>
        </w:tc>
        <w:tc>
          <w:tcPr>
            <w:tcW w:type="dxa" w:w="8496"/>
            <w:vAlign w:val="top"/>
          </w:tcPr>
          <w:p>
            <w:pPr>
              <w:spacing w:after="20" w:before="0" w:line="240" w:lineRule="auto"/>
            </w:pPr>
            <w:r/>
            <w:r>
              <w:rPr>
                <w:b w:val="0"/>
                <w:sz w:val="17"/>
              </w:rPr>
              <w:t>If uploads fail, show preloaded couple photos/slideshow.</w:t>
            </w:r>
          </w:p>
        </w:tc>
      </w:tr>
      <w:tr>
        <w:tc>
          <w:tcPr>
            <w:tcW w:type="dxa" w:w="2016"/>
            <w:vAlign w:val="top"/>
          </w:tcPr>
          <w:p>
            <w:pPr>
              <w:spacing w:after="20" w:before="0" w:line="240" w:lineRule="auto"/>
            </w:pPr>
            <w:r/>
            <w:r>
              <w:rPr>
                <w:b w:val="0"/>
                <w:sz w:val="17"/>
              </w:rPr>
              <w:t>Device setup</w:t>
            </w:r>
          </w:p>
        </w:tc>
        <w:tc>
          <w:tcPr>
            <w:tcW w:type="dxa" w:w="8496"/>
            <w:vAlign w:val="top"/>
          </w:tcPr>
          <w:p>
            <w:pPr>
              <w:spacing w:after="20" w:before="0" w:line="240" w:lineRule="auto"/>
            </w:pPr>
            <w:r/>
            <w:r>
              <w:rPr>
                <w:b w:val="0"/>
                <w:sz w:val="17"/>
              </w:rPr>
              <w:t>Prepare one tablet/phone for scanner, one laptop for admin/moderation, one laptop/browser for live wall.</w:t>
            </w:r>
          </w:p>
        </w:tc>
      </w:tr>
      <w:tr>
        <w:tc>
          <w:tcPr>
            <w:tcW w:type="dxa" w:w="2016"/>
            <w:vAlign w:val="top"/>
          </w:tcPr>
          <w:p>
            <w:pPr>
              <w:spacing w:after="20" w:before="0" w:line="240" w:lineRule="auto"/>
            </w:pPr>
            <w:r/>
            <w:r>
              <w:rPr>
                <w:b w:val="0"/>
                <w:sz w:val="17"/>
              </w:rPr>
              <w:t>Support person</w:t>
            </w:r>
          </w:p>
        </w:tc>
        <w:tc>
          <w:tcPr>
            <w:tcW w:type="dxa" w:w="8496"/>
            <w:vAlign w:val="top"/>
          </w:tcPr>
          <w:p>
            <w:pPr>
              <w:spacing w:after="20" w:before="0" w:line="240" w:lineRule="auto"/>
            </w:pPr>
            <w:r/>
            <w:r>
              <w:rPr>
                <w:b w:val="0"/>
                <w:sz w:val="17"/>
              </w:rPr>
              <w:t>Assign one trusted friend/cousin as technical operator during wedding; do not make the groom operate the system.</w:t>
            </w:r>
          </w:p>
        </w:tc>
      </w:tr>
    </w:tbl>
    <w:p>
      <w:pPr>
        <w:spacing w:after="120" w:line="259" w:lineRule="auto"/>
      </w:pPr>
    </w:p>
    <w:p>
      <w:pPr>
        <w:pStyle w:val="Heading1"/>
        <w:spacing w:after="120" w:line="259" w:lineRule="auto"/>
      </w:pPr>
      <w:r>
        <w:t>16. Pilot Wedding Runbook</w:t>
      </w:r>
    </w:p>
    <w:p>
      <w:pPr>
        <w:pStyle w:val="Heading2"/>
        <w:spacing w:after="120" w:line="259" w:lineRule="auto"/>
      </w:pPr>
      <w:r>
        <w:t>16.1 Before Wedding</w:t>
      </w:r>
    </w:p>
    <w:p>
      <w:pPr>
        <w:pStyle w:val="ListNumber"/>
        <w:spacing w:after="120" w:line="259" w:lineRule="auto"/>
      </w:pPr>
      <w:r>
        <w:t>Finalize branding, invitation wording, venue details, and maps.</w:t>
      </w:r>
    </w:p>
    <w:p>
      <w:pPr>
        <w:pStyle w:val="ListNumber"/>
        <w:spacing w:after="120" w:line="259" w:lineRule="auto"/>
      </w:pPr>
      <w:r>
        <w:t>Import guest list and allowed counts.</w:t>
      </w:r>
    </w:p>
    <w:p>
      <w:pPr>
        <w:pStyle w:val="ListNumber"/>
        <w:spacing w:after="120" w:line="259" w:lineRule="auto"/>
      </w:pPr>
      <w:r>
        <w:t>Assign tables where applicable.</w:t>
      </w:r>
    </w:p>
    <w:p>
      <w:pPr>
        <w:pStyle w:val="ListNumber"/>
        <w:spacing w:after="120" w:line="259" w:lineRule="auto"/>
      </w:pPr>
      <w:r>
        <w:t>Generate and test invitations and QR codes.</w:t>
      </w:r>
    </w:p>
    <w:p>
      <w:pPr>
        <w:pStyle w:val="ListNumber"/>
        <w:spacing w:after="120" w:line="259" w:lineRule="auto"/>
      </w:pPr>
      <w:r>
        <w:t>Send invitations manually through WhatsApp.</w:t>
      </w:r>
    </w:p>
    <w:p>
      <w:pPr>
        <w:pStyle w:val="ListNumber"/>
        <w:spacing w:after="120" w:line="259" w:lineRule="auto"/>
      </w:pPr>
      <w:r>
        <w:t>Collect RSVPs and update guest list.</w:t>
      </w:r>
    </w:p>
    <w:p>
      <w:pPr>
        <w:pStyle w:val="ListNumber"/>
        <w:spacing w:after="120" w:line="259" w:lineRule="auto"/>
      </w:pPr>
      <w:r>
        <w:t>Print entrance QR backup list and table QR cards.</w:t>
      </w:r>
    </w:p>
    <w:p>
      <w:pPr>
        <w:pStyle w:val="ListNumber"/>
        <w:spacing w:after="120" w:line="259" w:lineRule="auto"/>
      </w:pPr>
      <w:r>
        <w:t>Test scanners, internet, projector/TV, live wall, and moderation dashboard.</w:t>
      </w:r>
    </w:p>
    <w:p>
      <w:pPr>
        <w:pStyle w:val="ListNumber"/>
        <w:spacing w:after="120" w:line="259" w:lineRule="auto"/>
      </w:pPr>
      <w:r>
        <w:t>Assign roles: entrance guard, moderator, live wall operator, backup admin.</w:t>
      </w:r>
    </w:p>
    <w:p>
      <w:pPr>
        <w:pStyle w:val="Heading2"/>
        <w:spacing w:after="120" w:line="259" w:lineRule="auto"/>
      </w:pPr>
      <w:r>
        <w:t>16.2 Wedding Day</w:t>
      </w:r>
    </w:p>
    <w:p>
      <w:pPr>
        <w:pStyle w:val="ListNumber"/>
        <w:spacing w:after="120" w:line="259" w:lineRule="auto"/>
      </w:pPr>
      <w:r>
        <w:t>Open admin dashboard and verify event status is live.</w:t>
      </w:r>
    </w:p>
    <w:p>
      <w:pPr>
        <w:pStyle w:val="ListNumber"/>
        <w:spacing w:after="120" w:line="259" w:lineRule="auto"/>
      </w:pPr>
      <w:r>
        <w:t>Open scanner page on guard device and test scan one sample QR.</w:t>
      </w:r>
    </w:p>
    <w:p>
      <w:pPr>
        <w:pStyle w:val="ListNumber"/>
        <w:spacing w:after="120" w:line="259" w:lineRule="auto"/>
      </w:pPr>
      <w:r>
        <w:t>Open live wall display on projector/TV and verify screen mode.</w:t>
      </w:r>
    </w:p>
    <w:p>
      <w:pPr>
        <w:pStyle w:val="ListNumber"/>
        <w:spacing w:after="120" w:line="259" w:lineRule="auto"/>
      </w:pPr>
      <w:r>
        <w:t>Place table QR cards on tables or entrance cards.</w:t>
      </w:r>
    </w:p>
    <w:p>
      <w:pPr>
        <w:pStyle w:val="ListNumber"/>
        <w:spacing w:after="120" w:line="259" w:lineRule="auto"/>
      </w:pPr>
      <w:r>
        <w:t>Monitor check-ins and extra guest alerts.</w:t>
      </w:r>
    </w:p>
    <w:p>
      <w:pPr>
        <w:pStyle w:val="ListNumber"/>
        <w:spacing w:after="120" w:line="259" w:lineRule="auto"/>
      </w:pPr>
      <w:r>
        <w:t>Moderator approves appropriate uploads/messages.</w:t>
      </w:r>
    </w:p>
    <w:p>
      <w:pPr>
        <w:pStyle w:val="ListNumber"/>
        <w:spacing w:after="120" w:line="259" w:lineRule="auto"/>
      </w:pPr>
      <w:r>
        <w:t>Live wall rotates approved memories and wishes.</w:t>
      </w:r>
    </w:p>
    <w:p>
      <w:pPr>
        <w:pStyle w:val="ListNumber"/>
        <w:spacing w:after="120" w:line="259" w:lineRule="auto"/>
      </w:pPr>
      <w:r>
        <w:t>Operator pauses/hides any problematic content immediately.</w:t>
      </w:r>
    </w:p>
    <w:p>
      <w:pPr>
        <w:pStyle w:val="Heading2"/>
        <w:spacing w:after="120" w:line="259" w:lineRule="auto"/>
      </w:pPr>
      <w:r>
        <w:t>16.3 After Wedding</w:t>
      </w:r>
    </w:p>
    <w:p>
      <w:pPr>
        <w:pStyle w:val="ListNumber"/>
        <w:spacing w:after="120" w:line="259" w:lineRule="auto"/>
      </w:pPr>
      <w:r>
        <w:t>Backup all database and media content.</w:t>
      </w:r>
    </w:p>
    <w:p>
      <w:pPr>
        <w:pStyle w:val="ListNumber"/>
        <w:spacing w:after="120" w:line="259" w:lineRule="auto"/>
      </w:pPr>
      <w:r>
        <w:t>Export attendance and extra guest report.</w:t>
      </w:r>
    </w:p>
    <w:p>
      <w:pPr>
        <w:pStyle w:val="ListNumber"/>
        <w:spacing w:after="120" w:line="259" w:lineRule="auto"/>
      </w:pPr>
      <w:r>
        <w:t>Approve final gallery items.</w:t>
      </w:r>
    </w:p>
    <w:p>
      <w:pPr>
        <w:pStyle w:val="ListNumber"/>
        <w:spacing w:after="120" w:line="259" w:lineRule="auto"/>
      </w:pPr>
      <w:r>
        <w:t>Switch page to after-wedding thank-you/archive mode.</w:t>
      </w:r>
    </w:p>
    <w:p>
      <w:pPr>
        <w:pStyle w:val="ListNumber"/>
        <w:spacing w:after="120" w:line="259" w:lineRule="auto"/>
      </w:pPr>
      <w:r>
        <w:t>Download guestbook messages and media.</w:t>
      </w:r>
    </w:p>
    <w:p>
      <w:pPr>
        <w:pStyle w:val="ListNumber"/>
        <w:spacing w:after="120" w:line="259" w:lineRule="auto"/>
      </w:pPr>
      <w:r>
        <w:t>Create one marketing case-study video from the real flow.</w:t>
      </w:r>
    </w:p>
    <w:p>
      <w:pPr>
        <w:pStyle w:val="ListNumber"/>
        <w:spacing w:after="120" w:line="259" w:lineRule="auto"/>
      </w:pPr>
      <w:r>
        <w:t>Collect feedback from family, guests, and event operators.</w:t>
      </w:r>
    </w:p>
    <w:p>
      <w:pPr>
        <w:pStyle w:val="Heading1"/>
        <w:spacing w:after="120" w:line="259" w:lineRule="auto"/>
      </w:pPr>
      <w:r>
        <w:t>17. Pricing and Packaging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4E79"/>
            <w:vAlign w:val="center"/>
          </w:tcPr>
          <w:p>
            <w:pPr>
              <w:spacing w:after="20" w:before="0" w:line="240" w:lineRule="auto"/>
            </w:pPr>
            <w:r/>
            <w:r>
              <w:rPr>
                <w:b/>
                <w:color w:val="FFFFFF"/>
                <w:sz w:val="18"/>
              </w:rPr>
              <w:t>Package</w:t>
            </w:r>
          </w:p>
        </w:tc>
        <w:tc>
          <w:tcPr>
            <w:tcW w:type="dxa" w:w="2016"/>
            <w:shd w:fill="1F4E79"/>
            <w:vAlign w:val="center"/>
          </w:tcPr>
          <w:p>
            <w:pPr>
              <w:spacing w:after="20" w:before="0" w:line="240" w:lineRule="auto"/>
            </w:pPr>
            <w:r/>
            <w:r>
              <w:rPr>
                <w:b/>
                <w:color w:val="FFFFFF"/>
                <w:sz w:val="18"/>
              </w:rPr>
              <w:t>Suggested Price</w:t>
            </w:r>
          </w:p>
        </w:tc>
        <w:tc>
          <w:tcPr>
            <w:tcW w:type="dxa" w:w="6480"/>
            <w:shd w:fill="1F4E79"/>
            <w:vAlign w:val="center"/>
          </w:tcPr>
          <w:p>
            <w:pPr>
              <w:spacing w:after="20" w:before="0" w:line="240" w:lineRule="auto"/>
            </w:pPr>
            <w:r/>
            <w:r>
              <w:rPr>
                <w:b/>
                <w:color w:val="FFFFFF"/>
                <w:sz w:val="18"/>
              </w:rPr>
              <w:t>Includes</w:t>
            </w:r>
          </w:p>
        </w:tc>
      </w:tr>
      <w:tr>
        <w:tc>
          <w:tcPr>
            <w:tcW w:type="dxa" w:w="2160"/>
            <w:vAlign w:val="top"/>
          </w:tcPr>
          <w:p>
            <w:pPr>
              <w:spacing w:after="20" w:before="0" w:line="240" w:lineRule="auto"/>
            </w:pPr>
            <w:r/>
            <w:r>
              <w:rPr>
                <w:b w:val="0"/>
                <w:sz w:val="17"/>
              </w:rPr>
              <w:t>Digital Invite</w:t>
            </w:r>
          </w:p>
        </w:tc>
        <w:tc>
          <w:tcPr>
            <w:tcW w:type="dxa" w:w="2016"/>
            <w:vAlign w:val="top"/>
          </w:tcPr>
          <w:p>
            <w:pPr>
              <w:spacing w:after="20" w:before="0" w:line="240" w:lineRule="auto"/>
            </w:pPr>
            <w:r/>
            <w:r>
              <w:rPr>
                <w:b w:val="0"/>
                <w:sz w:val="17"/>
              </w:rPr>
              <w:t>25-50 JOD</w:t>
            </w:r>
          </w:p>
        </w:tc>
        <w:tc>
          <w:tcPr>
            <w:tcW w:type="dxa" w:w="6480"/>
            <w:vAlign w:val="top"/>
          </w:tcPr>
          <w:p>
            <w:pPr>
              <w:spacing w:after="20" w:before="0" w:line="240" w:lineRule="auto"/>
            </w:pPr>
            <w:r/>
            <w:r>
              <w:rPr>
                <w:b w:val="0"/>
                <w:sz w:val="17"/>
              </w:rPr>
              <w:t>Digital invitation, countdown, map, WhatsApp sharing, basic RSVP.</w:t>
            </w:r>
          </w:p>
        </w:tc>
      </w:tr>
      <w:tr>
        <w:tc>
          <w:tcPr>
            <w:tcW w:type="dxa" w:w="2160"/>
            <w:vAlign w:val="top"/>
          </w:tcPr>
          <w:p>
            <w:pPr>
              <w:spacing w:after="20" w:before="0" w:line="240" w:lineRule="auto"/>
            </w:pPr>
            <w:r/>
            <w:r>
              <w:rPr>
                <w:b w:val="0"/>
                <w:sz w:val="17"/>
              </w:rPr>
              <w:t>Smart Wedding</w:t>
            </w:r>
          </w:p>
        </w:tc>
        <w:tc>
          <w:tcPr>
            <w:tcW w:type="dxa" w:w="2016"/>
            <w:vAlign w:val="top"/>
          </w:tcPr>
          <w:p>
            <w:pPr>
              <w:spacing w:after="20" w:before="0" w:line="240" w:lineRule="auto"/>
            </w:pPr>
            <w:r/>
            <w:r>
              <w:rPr>
                <w:b w:val="0"/>
                <w:sz w:val="17"/>
              </w:rPr>
              <w:t>100-200 JOD</w:t>
            </w:r>
          </w:p>
        </w:tc>
        <w:tc>
          <w:tcPr>
            <w:tcW w:type="dxa" w:w="6480"/>
            <w:vAlign w:val="top"/>
          </w:tcPr>
          <w:p>
            <w:pPr>
              <w:spacing w:after="20" w:before="0" w:line="240" w:lineRule="auto"/>
            </w:pPr>
            <w:r/>
            <w:r>
              <w:rPr>
                <w:b w:val="0"/>
                <w:sz w:val="17"/>
              </w:rPr>
              <w:t>Digital invite, RSVP dashboard, guest list, unique QR entry, check-in, table finder.</w:t>
            </w:r>
          </w:p>
        </w:tc>
      </w:tr>
      <w:tr>
        <w:tc>
          <w:tcPr>
            <w:tcW w:type="dxa" w:w="2160"/>
            <w:vAlign w:val="top"/>
          </w:tcPr>
          <w:p>
            <w:pPr>
              <w:spacing w:after="20" w:before="0" w:line="240" w:lineRule="auto"/>
            </w:pPr>
            <w:r/>
            <w:r>
              <w:rPr>
                <w:b w:val="0"/>
                <w:sz w:val="17"/>
              </w:rPr>
              <w:t>Live Wedding Experience</w:t>
            </w:r>
          </w:p>
        </w:tc>
        <w:tc>
          <w:tcPr>
            <w:tcW w:type="dxa" w:w="2016"/>
            <w:vAlign w:val="top"/>
          </w:tcPr>
          <w:p>
            <w:pPr>
              <w:spacing w:after="20" w:before="0" w:line="240" w:lineRule="auto"/>
            </w:pPr>
            <w:r/>
            <w:r>
              <w:rPr>
                <w:b w:val="0"/>
                <w:sz w:val="17"/>
              </w:rPr>
              <w:t>200-400 JOD</w:t>
            </w:r>
          </w:p>
        </w:tc>
        <w:tc>
          <w:tcPr>
            <w:tcW w:type="dxa" w:w="6480"/>
            <w:vAlign w:val="top"/>
          </w:tcPr>
          <w:p>
            <w:pPr>
              <w:spacing w:after="20" w:before="0" w:line="240" w:lineRule="auto"/>
            </w:pPr>
            <w:r/>
            <w:r>
              <w:rPr>
                <w:b w:val="0"/>
                <w:sz w:val="17"/>
              </w:rPr>
              <w:t>Smart Wedding plus live memory wall, photo uploads, guestbook, table moments.</w:t>
            </w:r>
          </w:p>
        </w:tc>
      </w:tr>
      <w:tr>
        <w:tc>
          <w:tcPr>
            <w:tcW w:type="dxa" w:w="2160"/>
            <w:vAlign w:val="top"/>
          </w:tcPr>
          <w:p>
            <w:pPr>
              <w:spacing w:after="20" w:before="0" w:line="240" w:lineRule="auto"/>
            </w:pPr>
            <w:r/>
            <w:r>
              <w:rPr>
                <w:b w:val="0"/>
                <w:sz w:val="17"/>
              </w:rPr>
              <w:t>Premium Wedding Experience</w:t>
            </w:r>
          </w:p>
        </w:tc>
        <w:tc>
          <w:tcPr>
            <w:tcW w:type="dxa" w:w="2016"/>
            <w:vAlign w:val="top"/>
          </w:tcPr>
          <w:p>
            <w:pPr>
              <w:spacing w:after="20" w:before="0" w:line="240" w:lineRule="auto"/>
            </w:pPr>
            <w:r/>
            <w:r>
              <w:rPr>
                <w:b w:val="0"/>
                <w:sz w:val="17"/>
              </w:rPr>
              <w:t>400+ JOD</w:t>
            </w:r>
          </w:p>
        </w:tc>
        <w:tc>
          <w:tcPr>
            <w:tcW w:type="dxa" w:w="6480"/>
            <w:vAlign w:val="top"/>
          </w:tcPr>
          <w:p>
            <w:pPr>
              <w:spacing w:after="20" w:before="0" w:line="240" w:lineRule="auto"/>
            </w:pPr>
            <w:r/>
            <w:r>
              <w:rPr>
                <w:b w:val="0"/>
                <w:sz w:val="17"/>
              </w:rPr>
              <w:t>Custom design, printed QR cards, live wall, highlight montage, event-day support, after-wedding archive.</w:t>
            </w:r>
          </w:p>
        </w:tc>
      </w:tr>
    </w:tbl>
    <w:p>
      <w:pPr>
        <w:spacing w:after="120" w:line="259" w:lineRule="auto"/>
      </w:pPr>
    </w:p>
    <w:tbl>
      <w:tblPr>
        <w:tblW w:type="auto" w:w="0"/>
        <w:jc w:val="center"/>
        <w:tblLook w:firstColumn="1" w:firstRow="1" w:lastColumn="0" w:lastRow="0" w:noHBand="0" w:noVBand="1" w:val="04A0"/>
      </w:tblPr>
      <w:tblGrid>
        <w:gridCol w:w="10368"/>
      </w:tblGrid>
      <w:tr>
        <w:tc>
          <w:tcPr>
            <w:tcW w:type="dxa" w:w="10368"/>
            <w:shd w:fill="FFF2CC"/>
          </w:tcPr>
          <w:p>
            <w:r>
              <w:rPr>
                <w:b/>
                <w:sz w:val="20"/>
              </w:rPr>
              <w:t>Pricing principle</w:t>
            </w:r>
            <w:r>
              <w:br/>
              <w:t>Start lower for the first pilots to get proof and testimonials, then increase pricing once the workflow is stable and you have real wedding videos/screenshots.</w:t>
            </w:r>
          </w:p>
        </w:tc>
      </w:tr>
    </w:tbl>
    <w:p>
      <w:pPr>
        <w:spacing w:after="120" w:line="259" w:lineRule="auto"/>
      </w:pPr>
    </w:p>
    <w:p>
      <w:pPr>
        <w:pStyle w:val="Heading1"/>
        <w:spacing w:after="120" w:line="259" w:lineRule="auto"/>
      </w:pPr>
      <w:r>
        <w:t>18. Future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shd w:fill="1F4E79"/>
            <w:vAlign w:val="center"/>
          </w:tcPr>
          <w:p>
            <w:pPr>
              <w:spacing w:after="20" w:before="0" w:line="240" w:lineRule="auto"/>
            </w:pPr>
            <w:r/>
            <w:r>
              <w:rPr>
                <w:b/>
                <w:color w:val="FFFFFF"/>
                <w:sz w:val="18"/>
              </w:rPr>
              <w:t>Version</w:t>
            </w:r>
          </w:p>
        </w:tc>
        <w:tc>
          <w:tcPr>
            <w:tcW w:type="dxa" w:w="2592"/>
            <w:shd w:fill="1F4E79"/>
            <w:vAlign w:val="center"/>
          </w:tcPr>
          <w:p>
            <w:pPr>
              <w:spacing w:after="20" w:before="0" w:line="240" w:lineRule="auto"/>
            </w:pPr>
            <w:r/>
            <w:r>
              <w:rPr>
                <w:b/>
                <w:color w:val="FFFFFF"/>
                <w:sz w:val="18"/>
              </w:rPr>
              <w:t>Theme</w:t>
            </w:r>
          </w:p>
        </w:tc>
        <w:tc>
          <w:tcPr>
            <w:tcW w:type="dxa" w:w="6768"/>
            <w:shd w:fill="1F4E79"/>
            <w:vAlign w:val="center"/>
          </w:tcPr>
          <w:p>
            <w:pPr>
              <w:spacing w:after="20" w:before="0" w:line="240" w:lineRule="auto"/>
            </w:pPr>
            <w:r/>
            <w:r>
              <w:rPr>
                <w:b/>
                <w:color w:val="FFFFFF"/>
                <w:sz w:val="18"/>
              </w:rPr>
              <w:t>Description</w:t>
            </w:r>
          </w:p>
        </w:tc>
      </w:tr>
      <w:tr>
        <w:tc>
          <w:tcPr>
            <w:tcW w:type="dxa" w:w="1440"/>
            <w:vAlign w:val="top"/>
          </w:tcPr>
          <w:p>
            <w:pPr>
              <w:spacing w:after="20" w:before="0" w:line="240" w:lineRule="auto"/>
            </w:pPr>
            <w:r/>
            <w:r>
              <w:rPr>
                <w:b w:val="0"/>
                <w:sz w:val="17"/>
              </w:rPr>
              <w:t>v1.0</w:t>
            </w:r>
          </w:p>
        </w:tc>
        <w:tc>
          <w:tcPr>
            <w:tcW w:type="dxa" w:w="2592"/>
            <w:vAlign w:val="top"/>
          </w:tcPr>
          <w:p>
            <w:pPr>
              <w:spacing w:after="20" w:before="0" w:line="240" w:lineRule="auto"/>
            </w:pPr>
            <w:r/>
            <w:r>
              <w:rPr>
                <w:b w:val="0"/>
                <w:sz w:val="17"/>
              </w:rPr>
              <w:t>Wedding pilot</w:t>
            </w:r>
          </w:p>
        </w:tc>
        <w:tc>
          <w:tcPr>
            <w:tcW w:type="dxa" w:w="6768"/>
            <w:vAlign w:val="top"/>
          </w:tcPr>
          <w:p>
            <w:pPr>
              <w:spacing w:after="20" w:before="0" w:line="240" w:lineRule="auto"/>
            </w:pPr>
            <w:r/>
            <w:r>
              <w:rPr>
                <w:b w:val="0"/>
                <w:sz w:val="17"/>
              </w:rPr>
              <w:t>Semi-manual admin setup, invite, RSVP, QR entry, uploads, live wall.</w:t>
            </w:r>
          </w:p>
        </w:tc>
      </w:tr>
      <w:tr>
        <w:tc>
          <w:tcPr>
            <w:tcW w:type="dxa" w:w="1440"/>
            <w:vAlign w:val="top"/>
          </w:tcPr>
          <w:p>
            <w:pPr>
              <w:spacing w:after="20" w:before="0" w:line="240" w:lineRule="auto"/>
            </w:pPr>
            <w:r/>
            <w:r>
              <w:rPr>
                <w:b w:val="0"/>
                <w:sz w:val="17"/>
              </w:rPr>
              <w:t>v1.1</w:t>
            </w:r>
          </w:p>
        </w:tc>
        <w:tc>
          <w:tcPr>
            <w:tcW w:type="dxa" w:w="2592"/>
            <w:vAlign w:val="top"/>
          </w:tcPr>
          <w:p>
            <w:pPr>
              <w:spacing w:after="20" w:before="0" w:line="240" w:lineRule="auto"/>
            </w:pPr>
            <w:r/>
            <w:r>
              <w:rPr>
                <w:b w:val="0"/>
                <w:sz w:val="17"/>
              </w:rPr>
              <w:t>After-wedding archive</w:t>
            </w:r>
          </w:p>
        </w:tc>
        <w:tc>
          <w:tcPr>
            <w:tcW w:type="dxa" w:w="6768"/>
            <w:vAlign w:val="top"/>
          </w:tcPr>
          <w:p>
            <w:pPr>
              <w:spacing w:after="20" w:before="0" w:line="240" w:lineRule="auto"/>
            </w:pPr>
            <w:r/>
            <w:r>
              <w:rPr>
                <w:b w:val="0"/>
                <w:sz w:val="17"/>
              </w:rPr>
              <w:t>Digital album, thank-you page, downloads, guestbook export.</w:t>
            </w:r>
          </w:p>
        </w:tc>
      </w:tr>
      <w:tr>
        <w:tc>
          <w:tcPr>
            <w:tcW w:type="dxa" w:w="1440"/>
            <w:vAlign w:val="top"/>
          </w:tcPr>
          <w:p>
            <w:pPr>
              <w:spacing w:after="20" w:before="0" w:line="240" w:lineRule="auto"/>
            </w:pPr>
            <w:r/>
            <w:r>
              <w:rPr>
                <w:b w:val="0"/>
                <w:sz w:val="17"/>
              </w:rPr>
              <w:t>v1.2</w:t>
            </w:r>
          </w:p>
        </w:tc>
        <w:tc>
          <w:tcPr>
            <w:tcW w:type="dxa" w:w="2592"/>
            <w:vAlign w:val="top"/>
          </w:tcPr>
          <w:p>
            <w:pPr>
              <w:spacing w:after="20" w:before="0" w:line="240" w:lineRule="auto"/>
            </w:pPr>
            <w:r/>
            <w:r>
              <w:rPr>
                <w:b w:val="0"/>
                <w:sz w:val="17"/>
              </w:rPr>
              <w:t>Templates</w:t>
            </w:r>
          </w:p>
        </w:tc>
        <w:tc>
          <w:tcPr>
            <w:tcW w:type="dxa" w:w="6768"/>
            <w:vAlign w:val="top"/>
          </w:tcPr>
          <w:p>
            <w:pPr>
              <w:spacing w:after="20" w:before="0" w:line="240" w:lineRule="auto"/>
            </w:pPr>
            <w:r/>
            <w:r>
              <w:rPr>
                <w:b w:val="0"/>
                <w:sz w:val="17"/>
              </w:rPr>
              <w:t>Multiple wedding/engagement themes and Arabic/English wording options.</w:t>
            </w:r>
          </w:p>
        </w:tc>
      </w:tr>
      <w:tr>
        <w:tc>
          <w:tcPr>
            <w:tcW w:type="dxa" w:w="1440"/>
            <w:vAlign w:val="top"/>
          </w:tcPr>
          <w:p>
            <w:pPr>
              <w:spacing w:after="20" w:before="0" w:line="240" w:lineRule="auto"/>
            </w:pPr>
            <w:r/>
            <w:r>
              <w:rPr>
                <w:b w:val="0"/>
                <w:sz w:val="17"/>
              </w:rPr>
              <w:t>v1.3</w:t>
            </w:r>
          </w:p>
        </w:tc>
        <w:tc>
          <w:tcPr>
            <w:tcW w:type="dxa" w:w="2592"/>
            <w:vAlign w:val="top"/>
          </w:tcPr>
          <w:p>
            <w:pPr>
              <w:spacing w:after="20" w:before="0" w:line="240" w:lineRule="auto"/>
            </w:pPr>
            <w:r/>
            <w:r>
              <w:rPr>
                <w:b w:val="0"/>
                <w:sz w:val="17"/>
              </w:rPr>
              <w:t>Self-service onboarding</w:t>
            </w:r>
          </w:p>
        </w:tc>
        <w:tc>
          <w:tcPr>
            <w:tcW w:type="dxa" w:w="6768"/>
            <w:vAlign w:val="top"/>
          </w:tcPr>
          <w:p>
            <w:pPr>
              <w:spacing w:after="20" w:before="0" w:line="240" w:lineRule="auto"/>
            </w:pPr>
            <w:r/>
            <w:r>
              <w:rPr>
                <w:b w:val="0"/>
                <w:sz w:val="17"/>
              </w:rPr>
              <w:t>Couples create event, choose package, fill form, upload assets.</w:t>
            </w:r>
          </w:p>
        </w:tc>
      </w:tr>
      <w:tr>
        <w:tc>
          <w:tcPr>
            <w:tcW w:type="dxa" w:w="1440"/>
            <w:vAlign w:val="top"/>
          </w:tcPr>
          <w:p>
            <w:pPr>
              <w:spacing w:after="20" w:before="0" w:line="240" w:lineRule="auto"/>
            </w:pPr>
            <w:r/>
            <w:r>
              <w:rPr>
                <w:b w:val="0"/>
                <w:sz w:val="17"/>
              </w:rPr>
              <w:t>v1.4</w:t>
            </w:r>
          </w:p>
        </w:tc>
        <w:tc>
          <w:tcPr>
            <w:tcW w:type="dxa" w:w="2592"/>
            <w:vAlign w:val="top"/>
          </w:tcPr>
          <w:p>
            <w:pPr>
              <w:spacing w:after="20" w:before="0" w:line="240" w:lineRule="auto"/>
            </w:pPr>
            <w:r/>
            <w:r>
              <w:rPr>
                <w:b w:val="0"/>
                <w:sz w:val="17"/>
              </w:rPr>
              <w:t>Payments</w:t>
            </w:r>
          </w:p>
        </w:tc>
        <w:tc>
          <w:tcPr>
            <w:tcW w:type="dxa" w:w="6768"/>
            <w:vAlign w:val="top"/>
          </w:tcPr>
          <w:p>
            <w:pPr>
              <w:spacing w:after="20" w:before="0" w:line="240" w:lineRule="auto"/>
            </w:pPr>
            <w:r/>
            <w:r>
              <w:rPr>
                <w:b w:val="0"/>
                <w:sz w:val="17"/>
              </w:rPr>
              <w:t>Local payments/manual verification first; later payment gateway.</w:t>
            </w:r>
          </w:p>
        </w:tc>
      </w:tr>
      <w:tr>
        <w:tc>
          <w:tcPr>
            <w:tcW w:type="dxa" w:w="1440"/>
            <w:vAlign w:val="top"/>
          </w:tcPr>
          <w:p>
            <w:pPr>
              <w:spacing w:after="20" w:before="0" w:line="240" w:lineRule="auto"/>
            </w:pPr>
            <w:r/>
            <w:r>
              <w:rPr>
                <w:b w:val="0"/>
                <w:sz w:val="17"/>
              </w:rPr>
              <w:t>v1.5</w:t>
            </w:r>
          </w:p>
        </w:tc>
        <w:tc>
          <w:tcPr>
            <w:tcW w:type="dxa" w:w="2592"/>
            <w:vAlign w:val="top"/>
          </w:tcPr>
          <w:p>
            <w:pPr>
              <w:spacing w:after="20" w:before="0" w:line="240" w:lineRule="auto"/>
            </w:pPr>
            <w:r/>
            <w:r>
              <w:rPr>
                <w:b w:val="0"/>
                <w:sz w:val="17"/>
              </w:rPr>
              <w:t>AI-assisted highlights</w:t>
            </w:r>
          </w:p>
        </w:tc>
        <w:tc>
          <w:tcPr>
            <w:tcW w:type="dxa" w:w="6768"/>
            <w:vAlign w:val="top"/>
          </w:tcPr>
          <w:p>
            <w:pPr>
              <w:spacing w:after="20" w:before="0" w:line="240" w:lineRule="auto"/>
            </w:pPr>
            <w:r/>
            <w:r>
              <w:rPr>
                <w:b w:val="0"/>
                <w:sz w:val="17"/>
              </w:rPr>
              <w:t>Auto-select best media and produce template-based highlight slideshow/montage.</w:t>
            </w:r>
          </w:p>
        </w:tc>
      </w:tr>
      <w:tr>
        <w:tc>
          <w:tcPr>
            <w:tcW w:type="dxa" w:w="1440"/>
            <w:vAlign w:val="top"/>
          </w:tcPr>
          <w:p>
            <w:pPr>
              <w:spacing w:after="20" w:before="0" w:line="240" w:lineRule="auto"/>
            </w:pPr>
            <w:r/>
            <w:r>
              <w:rPr>
                <w:b w:val="0"/>
                <w:sz w:val="17"/>
              </w:rPr>
              <w:t>v2.0</w:t>
            </w:r>
          </w:p>
        </w:tc>
        <w:tc>
          <w:tcPr>
            <w:tcW w:type="dxa" w:w="2592"/>
            <w:vAlign w:val="top"/>
          </w:tcPr>
          <w:p>
            <w:pPr>
              <w:spacing w:after="20" w:before="0" w:line="240" w:lineRule="auto"/>
            </w:pPr>
            <w:r/>
            <w:r>
              <w:rPr>
                <w:b w:val="0"/>
                <w:sz w:val="17"/>
              </w:rPr>
              <w:t>Event marketplace</w:t>
            </w:r>
          </w:p>
        </w:tc>
        <w:tc>
          <w:tcPr>
            <w:tcW w:type="dxa" w:w="6768"/>
            <w:vAlign w:val="top"/>
          </w:tcPr>
          <w:p>
            <w:pPr>
              <w:spacing w:after="20" w:before="0" w:line="240" w:lineRule="auto"/>
            </w:pPr>
            <w:r/>
            <w:r>
              <w:rPr>
                <w:b w:val="0"/>
                <w:sz w:val="17"/>
              </w:rPr>
              <w:t>Add vendors, photographers, planners, venues, and package upsells.</w:t>
            </w:r>
          </w:p>
        </w:tc>
      </w:tr>
      <w:tr>
        <w:tc>
          <w:tcPr>
            <w:tcW w:type="dxa" w:w="1440"/>
            <w:vAlign w:val="top"/>
          </w:tcPr>
          <w:p>
            <w:pPr>
              <w:spacing w:after="20" w:before="0" w:line="240" w:lineRule="auto"/>
            </w:pPr>
            <w:r/>
            <w:r>
              <w:rPr>
                <w:b w:val="0"/>
                <w:sz w:val="17"/>
              </w:rPr>
              <w:t>v2.1</w:t>
            </w:r>
          </w:p>
        </w:tc>
        <w:tc>
          <w:tcPr>
            <w:tcW w:type="dxa" w:w="2592"/>
            <w:vAlign w:val="top"/>
          </w:tcPr>
          <w:p>
            <w:pPr>
              <w:spacing w:after="20" w:before="0" w:line="240" w:lineRule="auto"/>
            </w:pPr>
            <w:r/>
            <w:r>
              <w:rPr>
                <w:b w:val="0"/>
                <w:sz w:val="17"/>
              </w:rPr>
              <w:t>Business mini-sites</w:t>
            </w:r>
          </w:p>
        </w:tc>
        <w:tc>
          <w:tcPr>
            <w:tcW w:type="dxa" w:w="6768"/>
            <w:vAlign w:val="top"/>
          </w:tcPr>
          <w:p>
            <w:pPr>
              <w:spacing w:after="20" w:before="0" w:line="240" w:lineRule="auto"/>
            </w:pPr>
            <w:r/>
            <w:r>
              <w:rPr>
                <w:b w:val="0"/>
                <w:sz w:val="17"/>
              </w:rPr>
              <w:t>Reuse QR platform for menus, mini websites, booking, catalogs.</w:t>
            </w:r>
          </w:p>
        </w:tc>
      </w:tr>
    </w:tbl>
    <w:p>
      <w:pPr>
        <w:spacing w:after="120" w:line="259" w:lineRule="auto"/>
      </w:pPr>
    </w:p>
    <w:p>
      <w:pPr>
        <w:pStyle w:val="Heading1"/>
        <w:spacing w:after="120" w:line="259" w:lineRule="auto"/>
      </w:pPr>
      <w:r>
        <w:t>19. Appendices</w:t>
      </w:r>
    </w:p>
    <w:p>
      <w:pPr>
        <w:pStyle w:val="Heading2"/>
        <w:spacing w:after="120" w:line="259" w:lineRule="auto"/>
      </w:pPr>
      <w:r>
        <w:t>19.1 Sample Invitation Text</w:t>
      </w:r>
    </w:p>
    <w:p>
      <w:pPr>
        <w:spacing w:after="120" w:line="259" w:lineRule="auto"/>
      </w:pPr>
      <w:r>
        <w:t>Arabic sample:</w:t>
      </w:r>
    </w:p>
    <w:p>
      <w:pPr>
        <w:bidi w:val="1"/>
        <w:spacing w:after="120" w:line="259" w:lineRule="auto"/>
        <w:jc w:val="right"/>
      </w:pPr>
      <w:r>
        <w:rPr>
          <w:rFonts w:ascii="Noto Naskh Arabic" w:hAnsi="Noto Naskh Arabic" w:cs="Noto Naskh Arabic"/>
          <w:i/>
          <w:sz w:val="22"/>
          <w:rtl w:val="1"/>
        </w:rPr>
        <w:t>بكل حب وسعادة، نتشرف بدعوتكم لمشاركتنا فرحتنا في يوم زفافنا. حضوركم يزيد فرحتنا ويتمم سعادتنا.</w:t>
      </w:r>
    </w:p>
    <w:p>
      <w:pPr>
        <w:spacing w:after="120" w:line="259" w:lineRule="auto"/>
      </w:pPr>
      <w:r>
        <w:t>English sample:</w:t>
      </w:r>
    </w:p>
    <w:p>
      <w:pPr>
        <w:spacing w:after="120" w:line="259" w:lineRule="auto"/>
      </w:pPr>
      <w:r>
        <w:rPr>
          <w:i/>
        </w:rPr>
        <w:t>With love and joy, we invite you to celebrate our wedding day with us. Your presence makes our happiness complete.</w:t>
      </w:r>
    </w:p>
    <w:p>
      <w:pPr>
        <w:pStyle w:val="Heading2"/>
        <w:spacing w:after="120" w:line="259" w:lineRule="auto"/>
      </w:pPr>
      <w:r>
        <w:t>19.2 Scanner Screen Copy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872"/>
            <w:shd w:fill="1F4E79"/>
            <w:vAlign w:val="center"/>
          </w:tcPr>
          <w:p>
            <w:pPr>
              <w:spacing w:after="20" w:before="0" w:line="240" w:lineRule="auto"/>
            </w:pPr>
            <w:r/>
            <w:r>
              <w:rPr>
                <w:b/>
                <w:color w:val="FFFFFF"/>
                <w:sz w:val="18"/>
              </w:rPr>
              <w:t>Scenario</w:t>
            </w:r>
          </w:p>
        </w:tc>
        <w:tc>
          <w:tcPr>
            <w:tcW w:type="dxa" w:w="8640"/>
            <w:shd w:fill="1F4E79"/>
            <w:vAlign w:val="center"/>
          </w:tcPr>
          <w:p>
            <w:pPr>
              <w:spacing w:after="20" w:before="0" w:line="240" w:lineRule="auto"/>
            </w:pPr>
            <w:r/>
            <w:r>
              <w:rPr>
                <w:b/>
                <w:color w:val="FFFFFF"/>
                <w:sz w:val="18"/>
              </w:rPr>
              <w:t>Screen Message</w:t>
            </w:r>
          </w:p>
        </w:tc>
      </w:tr>
      <w:tr>
        <w:tc>
          <w:tcPr>
            <w:tcW w:type="dxa" w:w="1872"/>
            <w:vAlign w:val="top"/>
          </w:tcPr>
          <w:p>
            <w:pPr>
              <w:spacing w:after="20" w:before="0" w:line="240" w:lineRule="auto"/>
            </w:pPr>
            <w:r/>
            <w:r>
              <w:rPr>
                <w:b w:val="0"/>
                <w:sz w:val="17"/>
              </w:rPr>
              <w:t>Valid</w:t>
            </w:r>
          </w:p>
        </w:tc>
        <w:tc>
          <w:tcPr>
            <w:tcW w:type="dxa" w:w="8640"/>
            <w:vAlign w:val="top"/>
          </w:tcPr>
          <w:p>
            <w:pPr>
              <w:spacing w:after="20" w:before="0" w:line="240" w:lineRule="auto"/>
            </w:pPr>
            <w:r/>
            <w:r>
              <w:rPr>
                <w:b w:val="0"/>
                <w:sz w:val="17"/>
              </w:rPr>
              <w:t>VALID INVITATION - Guest: Ahmad Family - Allowed: 4 - Checked in: 0 - Remaining: 4 - Table: 7</w:t>
            </w:r>
          </w:p>
        </w:tc>
      </w:tr>
      <w:tr>
        <w:tc>
          <w:tcPr>
            <w:tcW w:type="dxa" w:w="1872"/>
            <w:vAlign w:val="top"/>
          </w:tcPr>
          <w:p>
            <w:pPr>
              <w:spacing w:after="20" w:before="0" w:line="240" w:lineRule="auto"/>
            </w:pPr>
            <w:r/>
            <w:r>
              <w:rPr>
                <w:b w:val="0"/>
                <w:sz w:val="17"/>
              </w:rPr>
              <w:t>Already full</w:t>
            </w:r>
          </w:p>
        </w:tc>
        <w:tc>
          <w:tcPr>
            <w:tcW w:type="dxa" w:w="8640"/>
            <w:vAlign w:val="top"/>
          </w:tcPr>
          <w:p>
            <w:pPr>
              <w:spacing w:after="20" w:before="0" w:line="240" w:lineRule="auto"/>
            </w:pPr>
            <w:r/>
            <w:r>
              <w:rPr>
                <w:b w:val="0"/>
                <w:sz w:val="17"/>
              </w:rPr>
              <w:t>ALREADY CHECKED IN - Allowed: 2 - Checked in: 2 - No remaining guests.</w:t>
            </w:r>
          </w:p>
        </w:tc>
      </w:tr>
      <w:tr>
        <w:tc>
          <w:tcPr>
            <w:tcW w:type="dxa" w:w="1872"/>
            <w:vAlign w:val="top"/>
          </w:tcPr>
          <w:p>
            <w:pPr>
              <w:spacing w:after="20" w:before="0" w:line="240" w:lineRule="auto"/>
            </w:pPr>
            <w:r/>
            <w:r>
              <w:rPr>
                <w:b w:val="0"/>
                <w:sz w:val="17"/>
              </w:rPr>
              <w:t>Extra guest</w:t>
            </w:r>
          </w:p>
        </w:tc>
        <w:tc>
          <w:tcPr>
            <w:tcW w:type="dxa" w:w="8640"/>
            <w:vAlign w:val="top"/>
          </w:tcPr>
          <w:p>
            <w:pPr>
              <w:spacing w:after="20" w:before="0" w:line="240" w:lineRule="auto"/>
            </w:pPr>
            <w:r/>
            <w:r>
              <w:rPr>
                <w:b w:val="0"/>
                <w:sz w:val="17"/>
              </w:rPr>
              <w:t>EXTRA GUEST DETECTED - Allowed: 2 - Arrived: 3 - Requires approval.</w:t>
            </w:r>
          </w:p>
        </w:tc>
      </w:tr>
      <w:tr>
        <w:tc>
          <w:tcPr>
            <w:tcW w:type="dxa" w:w="1872"/>
            <w:vAlign w:val="top"/>
          </w:tcPr>
          <w:p>
            <w:pPr>
              <w:spacing w:after="20" w:before="0" w:line="240" w:lineRule="auto"/>
            </w:pPr>
            <w:r/>
            <w:r>
              <w:rPr>
                <w:b w:val="0"/>
                <w:sz w:val="17"/>
              </w:rPr>
              <w:t>Invalid</w:t>
            </w:r>
          </w:p>
        </w:tc>
        <w:tc>
          <w:tcPr>
            <w:tcW w:type="dxa" w:w="8640"/>
            <w:vAlign w:val="top"/>
          </w:tcPr>
          <w:p>
            <w:pPr>
              <w:spacing w:after="20" w:before="0" w:line="240" w:lineRule="auto"/>
            </w:pPr>
            <w:r/>
            <w:r>
              <w:rPr>
                <w:b w:val="0"/>
                <w:sz w:val="17"/>
              </w:rPr>
              <w:t>INVALID QR - This invitation does not exist, was cancelled, or is not for this event.</w:t>
            </w:r>
          </w:p>
        </w:tc>
      </w:tr>
    </w:tbl>
    <w:p>
      <w:pPr>
        <w:spacing w:after="120" w:line="259" w:lineRule="auto"/>
      </w:pPr>
    </w:p>
    <w:p>
      <w:pPr>
        <w:pStyle w:val="Heading2"/>
        <w:spacing w:after="120" w:line="259" w:lineRule="auto"/>
      </w:pPr>
      <w:r>
        <w:t>19.3 Table QR Menu Example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4E79"/>
            <w:vAlign w:val="center"/>
          </w:tcPr>
          <w:p>
            <w:pPr>
              <w:spacing w:after="20" w:before="0" w:line="240" w:lineRule="auto"/>
            </w:pPr>
            <w:r/>
            <w:r>
              <w:rPr>
                <w:b/>
                <w:color w:val="FFFFFF"/>
                <w:sz w:val="18"/>
              </w:rPr>
              <w:t>Button</w:t>
            </w:r>
          </w:p>
        </w:tc>
        <w:tc>
          <w:tcPr>
            <w:tcW w:type="dxa" w:w="7776"/>
            <w:shd w:fill="1F4E79"/>
            <w:vAlign w:val="center"/>
          </w:tcPr>
          <w:p>
            <w:pPr>
              <w:spacing w:after="20" w:before="0" w:line="240" w:lineRule="auto"/>
            </w:pPr>
            <w:r/>
            <w:r>
              <w:rPr>
                <w:b/>
                <w:color w:val="FFFFFF"/>
                <w:sz w:val="18"/>
              </w:rPr>
              <w:t>Purpose</w:t>
            </w:r>
          </w:p>
        </w:tc>
      </w:tr>
      <w:tr>
        <w:tc>
          <w:tcPr>
            <w:tcW w:type="dxa" w:w="2592"/>
            <w:vAlign w:val="top"/>
          </w:tcPr>
          <w:p>
            <w:pPr>
              <w:spacing w:after="20" w:before="0" w:line="240" w:lineRule="auto"/>
            </w:pPr>
            <w:r/>
            <w:r>
              <w:rPr>
                <w:b w:val="0"/>
                <w:sz w:val="17"/>
              </w:rPr>
              <w:t>Upload a memory</w:t>
            </w:r>
          </w:p>
        </w:tc>
        <w:tc>
          <w:tcPr>
            <w:tcW w:type="dxa" w:w="7776"/>
            <w:vAlign w:val="top"/>
          </w:tcPr>
          <w:p>
            <w:pPr>
              <w:spacing w:after="20" w:before="0" w:line="240" w:lineRule="auto"/>
            </w:pPr>
            <w:r/>
            <w:r>
              <w:rPr>
                <w:b w:val="0"/>
                <w:sz w:val="17"/>
              </w:rPr>
              <w:t>Guest uploads photo/video to moderation queue and live wall.</w:t>
            </w:r>
          </w:p>
        </w:tc>
      </w:tr>
      <w:tr>
        <w:tc>
          <w:tcPr>
            <w:tcW w:type="dxa" w:w="2592"/>
            <w:vAlign w:val="top"/>
          </w:tcPr>
          <w:p>
            <w:pPr>
              <w:spacing w:after="20" w:before="0" w:line="240" w:lineRule="auto"/>
            </w:pPr>
            <w:r/>
            <w:r>
              <w:rPr>
                <w:b w:val="0"/>
                <w:sz w:val="17"/>
              </w:rPr>
              <w:t>Leave a message</w:t>
            </w:r>
          </w:p>
        </w:tc>
        <w:tc>
          <w:tcPr>
            <w:tcW w:type="dxa" w:w="7776"/>
            <w:vAlign w:val="top"/>
          </w:tcPr>
          <w:p>
            <w:pPr>
              <w:spacing w:after="20" w:before="0" w:line="240" w:lineRule="auto"/>
            </w:pPr>
            <w:r/>
            <w:r>
              <w:rPr>
                <w:b w:val="0"/>
                <w:sz w:val="17"/>
              </w:rPr>
              <w:t>Guest writes a wish for the couple.</w:t>
            </w:r>
          </w:p>
        </w:tc>
      </w:tr>
      <w:tr>
        <w:tc>
          <w:tcPr>
            <w:tcW w:type="dxa" w:w="2592"/>
            <w:vAlign w:val="top"/>
          </w:tcPr>
          <w:p>
            <w:pPr>
              <w:spacing w:after="20" w:before="0" w:line="240" w:lineRule="auto"/>
            </w:pPr>
            <w:r/>
            <w:r>
              <w:rPr>
                <w:b w:val="0"/>
                <w:sz w:val="17"/>
              </w:rPr>
              <w:t>Record a voice note</w:t>
            </w:r>
          </w:p>
        </w:tc>
        <w:tc>
          <w:tcPr>
            <w:tcW w:type="dxa" w:w="7776"/>
            <w:vAlign w:val="top"/>
          </w:tcPr>
          <w:p>
            <w:pPr>
              <w:spacing w:after="20" w:before="0" w:line="240" w:lineRule="auto"/>
            </w:pPr>
            <w:r/>
            <w:r>
              <w:rPr>
                <w:b w:val="0"/>
                <w:sz w:val="17"/>
              </w:rPr>
              <w:t>Guest records a short emotional voice message.</w:t>
            </w:r>
          </w:p>
        </w:tc>
      </w:tr>
      <w:tr>
        <w:tc>
          <w:tcPr>
            <w:tcW w:type="dxa" w:w="2592"/>
            <w:vAlign w:val="top"/>
          </w:tcPr>
          <w:p>
            <w:pPr>
              <w:spacing w:after="20" w:before="0" w:line="240" w:lineRule="auto"/>
            </w:pPr>
            <w:r/>
            <w:r>
              <w:rPr>
                <w:b w:val="0"/>
                <w:sz w:val="17"/>
              </w:rPr>
              <w:t>Answer fun questions</w:t>
            </w:r>
          </w:p>
        </w:tc>
        <w:tc>
          <w:tcPr>
            <w:tcW w:type="dxa" w:w="7776"/>
            <w:vAlign w:val="top"/>
          </w:tcPr>
          <w:p>
            <w:pPr>
              <w:spacing w:after="20" w:before="0" w:line="240" w:lineRule="auto"/>
            </w:pPr>
            <w:r/>
            <w:r>
              <w:rPr>
                <w:b w:val="0"/>
                <w:sz w:val="17"/>
              </w:rPr>
              <w:t>Guest participates in polls/trivia.</w:t>
            </w:r>
          </w:p>
        </w:tc>
      </w:tr>
      <w:tr>
        <w:tc>
          <w:tcPr>
            <w:tcW w:type="dxa" w:w="2592"/>
            <w:vAlign w:val="top"/>
          </w:tcPr>
          <w:p>
            <w:pPr>
              <w:spacing w:after="20" w:before="0" w:line="240" w:lineRule="auto"/>
            </w:pPr>
            <w:r/>
            <w:r>
              <w:rPr>
                <w:b w:val="0"/>
                <w:sz w:val="17"/>
              </w:rPr>
              <w:t>View program</w:t>
            </w:r>
          </w:p>
        </w:tc>
        <w:tc>
          <w:tcPr>
            <w:tcW w:type="dxa" w:w="7776"/>
            <w:vAlign w:val="top"/>
          </w:tcPr>
          <w:p>
            <w:pPr>
              <w:spacing w:after="20" w:before="0" w:line="240" w:lineRule="auto"/>
            </w:pPr>
            <w:r/>
            <w:r>
              <w:rPr>
                <w:b w:val="0"/>
                <w:sz w:val="17"/>
              </w:rPr>
              <w:t>Guest sees wedding schedule and now/next status.</w:t>
            </w:r>
          </w:p>
        </w:tc>
      </w:tr>
      <w:tr>
        <w:tc>
          <w:tcPr>
            <w:tcW w:type="dxa" w:w="2592"/>
            <w:vAlign w:val="top"/>
          </w:tcPr>
          <w:p>
            <w:pPr>
              <w:spacing w:after="20" w:before="0" w:line="240" w:lineRule="auto"/>
            </w:pPr>
            <w:r/>
            <w:r>
              <w:rPr>
                <w:b w:val="0"/>
                <w:sz w:val="17"/>
              </w:rPr>
              <w:t>Find your table</w:t>
            </w:r>
          </w:p>
        </w:tc>
        <w:tc>
          <w:tcPr>
            <w:tcW w:type="dxa" w:w="7776"/>
            <w:vAlign w:val="top"/>
          </w:tcPr>
          <w:p>
            <w:pPr>
              <w:spacing w:after="20" w:before="0" w:line="240" w:lineRule="auto"/>
            </w:pPr>
            <w:r/>
            <w:r>
              <w:rPr>
                <w:b w:val="0"/>
                <w:sz w:val="17"/>
              </w:rPr>
              <w:t>Guest sees table assignment and welcome message.</w:t>
            </w:r>
          </w:p>
        </w:tc>
      </w:tr>
    </w:tbl>
    <w:p>
      <w:pPr>
        <w:spacing w:after="120" w:line="259" w:lineRule="auto"/>
      </w:pPr>
    </w:p>
    <w:p>
      <w:pPr>
        <w:pStyle w:val="Heading2"/>
        <w:spacing w:after="120" w:line="259" w:lineRule="auto"/>
      </w:pPr>
      <w:r>
        <w:t>19.4 Acceptance Criteria Summary</w:t>
      </w:r>
    </w:p>
    <w:p>
      <w:pPr>
        <w:pStyle w:val="ListBullet"/>
        <w:spacing w:after="120" w:line="259" w:lineRule="auto"/>
      </w:pPr>
      <w:r>
        <w:t>Guest can open invitation and submit RSVP from mobile.</w:t>
      </w:r>
    </w:p>
    <w:p>
      <w:pPr>
        <w:pStyle w:val="ListBullet"/>
        <w:spacing w:after="120" w:line="259" w:lineRule="auto"/>
      </w:pPr>
      <w:r>
        <w:t>Admin can see RSVP and expected headcount.</w:t>
      </w:r>
    </w:p>
    <w:p>
      <w:pPr>
        <w:pStyle w:val="ListBullet"/>
        <w:spacing w:after="120" w:line="259" w:lineRule="auto"/>
      </w:pPr>
      <w:r>
        <w:t>Guard can scan QR and validate allowed count in less than 5 seconds.</w:t>
      </w:r>
    </w:p>
    <w:p>
      <w:pPr>
        <w:pStyle w:val="ListBullet"/>
        <w:spacing w:after="120" w:line="259" w:lineRule="auto"/>
      </w:pPr>
      <w:r>
        <w:t>Extra guests are clearly flagged and audit logged.</w:t>
      </w:r>
    </w:p>
    <w:p>
      <w:pPr>
        <w:pStyle w:val="ListBullet"/>
        <w:spacing w:after="120" w:line="259" w:lineRule="auto"/>
      </w:pPr>
      <w:r>
        <w:t>Guest can upload photo/message through table QR.</w:t>
      </w:r>
    </w:p>
    <w:p>
      <w:pPr>
        <w:pStyle w:val="ListBullet"/>
        <w:spacing w:after="120" w:line="259" w:lineRule="auto"/>
      </w:pPr>
      <w:r>
        <w:t>Admin can approve content before it appears on live wall.</w:t>
      </w:r>
    </w:p>
    <w:p>
      <w:pPr>
        <w:pStyle w:val="ListBullet"/>
        <w:spacing w:after="120" w:line="259" w:lineRule="auto"/>
      </w:pPr>
      <w:r>
        <w:t>Live wall displays only approved content and refreshes automatically.</w:t>
      </w:r>
    </w:p>
    <w:p>
      <w:pPr>
        <w:pStyle w:val="ListBullet"/>
        <w:spacing w:after="120" w:line="259" w:lineRule="auto"/>
      </w:pPr>
      <w:r>
        <w:t>Couple can access after-wedding memories and export reports.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Prepared for immediate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7F7F"/>
        <w:sz w:val="16"/>
      </w:rPr>
      <w:t>Smart Wedding Experience Platform - Functional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